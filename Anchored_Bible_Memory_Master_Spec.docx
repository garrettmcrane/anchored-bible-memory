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Anchored - Bible Memory App</w:t>
      </w:r>
    </w:p>
    <w:p>
      <w:pPr>
        <w:pStyle w:val="Subtitle"/>
        <w:jc w:val="center"/>
      </w:pPr>
      <w:r>
        <w:t>Master Product Specification</w:t>
      </w:r>
    </w:p>
    <w:p>
      <w:pPr>
        <w:pStyle w:val="Subtitle"/>
        <w:jc w:val="center"/>
      </w:pPr>
      <w:r>
        <w:t>Consolidated from the original project specification and subsequent product decisions</w:t>
      </w:r>
    </w:p>
    <w:p/>
    <w:tbl>
      <w:tblPr>
        <w:tblStyle w:val="TableGrid"/>
        <w:tblW w:type="auto" w:w="0"/>
        <w:jc w:val="center"/>
        <w:tblLook w:firstColumn="1" w:firstRow="1" w:lastColumn="0" w:lastRow="0" w:noHBand="0" w:noVBand="1" w:val="04A0"/>
      </w:tblPr>
      <w:tblGrid>
        <w:gridCol w:w="4824"/>
        <w:gridCol w:w="4824"/>
      </w:tblGrid>
      <w:tr>
        <w:tc>
          <w:tcPr>
            <w:tcW w:type="dxa" w:w="4824"/>
            <w:shd w:fill="EAF0F9"/>
            <w:vAlign w:val="center"/>
          </w:tcPr>
          <w:p>
            <w:r>
              <w:rPr>
                <w:b/>
                <w:sz w:val="20"/>
              </w:rPr>
              <w:t>Version</w:t>
            </w:r>
          </w:p>
        </w:tc>
        <w:tc>
          <w:tcPr>
            <w:tcW w:type="dxa" w:w="4824"/>
            <w:vAlign w:val="center"/>
          </w:tcPr>
          <w:p>
            <w:r>
              <w:rPr>
                <w:sz w:val="20"/>
              </w:rPr>
              <w:t>1.0 consolidated draft</w:t>
            </w:r>
          </w:p>
        </w:tc>
      </w:tr>
      <w:tr>
        <w:tc>
          <w:tcPr>
            <w:tcW w:type="dxa" w:w="4824"/>
            <w:shd w:fill="EAF0F9"/>
            <w:vAlign w:val="center"/>
          </w:tcPr>
          <w:p>
            <w:r>
              <w:rPr>
                <w:sz w:val="20"/>
              </w:rPr>
              <w:t>Status</w:t>
            </w:r>
          </w:p>
        </w:tc>
        <w:tc>
          <w:tcPr>
            <w:tcW w:type="dxa" w:w="4824"/>
            <w:vAlign w:val="center"/>
          </w:tcPr>
          <w:p>
            <w:r>
              <w:rPr>
                <w:sz w:val="20"/>
              </w:rPr>
              <w:t>Comprehensive planning spec</w:t>
            </w:r>
          </w:p>
        </w:tc>
      </w:tr>
      <w:tr>
        <w:tc>
          <w:tcPr>
            <w:tcW w:type="dxa" w:w="4824"/>
            <w:shd w:fill="EAF0F9"/>
            <w:vAlign w:val="center"/>
          </w:tcPr>
          <w:p>
            <w:r>
              <w:rPr>
                <w:sz w:val="20"/>
              </w:rPr>
              <w:t>Primary Platform</w:t>
            </w:r>
          </w:p>
        </w:tc>
        <w:tc>
          <w:tcPr>
            <w:tcW w:type="dxa" w:w="4824"/>
            <w:vAlign w:val="center"/>
          </w:tcPr>
          <w:p>
            <w:r>
              <w:rPr>
                <w:sz w:val="20"/>
              </w:rPr>
              <w:t>iOS first</w:t>
            </w:r>
          </w:p>
        </w:tc>
      </w:tr>
      <w:tr>
        <w:tc>
          <w:tcPr>
            <w:tcW w:type="dxa" w:w="4824"/>
            <w:shd w:fill="EAF0F9"/>
            <w:vAlign w:val="center"/>
          </w:tcPr>
          <w:p>
            <w:r>
              <w:rPr>
                <w:sz w:val="20"/>
              </w:rPr>
              <w:t>Working App Name</w:t>
            </w:r>
          </w:p>
        </w:tc>
        <w:tc>
          <w:tcPr>
            <w:tcW w:type="dxa" w:w="4824"/>
            <w:vAlign w:val="center"/>
          </w:tcPr>
          <w:p>
            <w:r>
              <w:rPr>
                <w:sz w:val="20"/>
              </w:rPr>
              <w:t>Anchored</w:t>
            </w:r>
          </w:p>
        </w:tc>
      </w:tr>
    </w:tbl>
    <w:p/>
    <w:p>
      <w:pPr>
        <w:jc w:val="center"/>
      </w:pPr>
      <w:r>
        <w:rPr>
          <w:b/>
          <w:color w:val="213555"/>
        </w:rPr>
        <w:t>Purpose</w:t>
      </w:r>
    </w:p>
    <w:p>
      <w:pPr>
        <w:jc w:val="center"/>
      </w:pPr>
      <w:r>
        <w:t>Create a comprehensive iPhone application that helps Christians memorize Scripture efficiently through structured tracking, review systems, intuitive design, and clean separation between personal and group memorization workflows.</w:t>
      </w:r>
    </w:p>
    <w:p>
      <w:r>
        <w:br w:type="page"/>
      </w:r>
    </w:p>
    <w:p>
      <w:pPr>
        <w:pStyle w:val="Heading1"/>
      </w:pPr>
      <w:r>
        <w:t>1. Overview</w:t>
      </w:r>
    </w:p>
    <w:p>
      <w:pPr/>
      <w:r>
        <w:rPr>
          <w:i w:val="0"/>
        </w:rPr>
        <w:t>App Name: Anchored - Bible Memory</w:t>
      </w:r>
    </w:p>
    <w:p>
      <w:pPr/>
      <w:r>
        <w:rPr>
          <w:i w:val="0"/>
        </w:rPr>
        <w:t>Purpose: Create a comprehensive iPhone application that helps Christians memorize Scripture efficiently through structured tracking, review systems, and intuitive design.</w:t>
      </w:r>
    </w:p>
    <w:p>
      <w:pPr/>
      <w:r>
        <w:rPr>
          <w:i w:val="0"/>
        </w:rPr>
        <w:t>This document serves as the central specification and evolving record for the project. It consolidates the original detailed product specification with later product decisions made during follow-up planning. Its purpose is not merely to describe the vision of the app, but to define the product clearly enough that future design and development decisions can be evaluated against a stable source of truth.</w:t>
      </w:r>
    </w:p>
    <w:p>
      <w:pPr>
        <w:pStyle w:val="ListBullet"/>
      </w:pPr>
      <w:r>
        <w:t>Vision</w:t>
      </w:r>
    </w:p>
    <w:p>
      <w:pPr>
        <w:pStyle w:val="ListBullet"/>
      </w:pPr>
      <w:r>
        <w:t>Product requirements</w:t>
      </w:r>
    </w:p>
    <w:p>
      <w:pPr>
        <w:pStyle w:val="ListBullet"/>
      </w:pPr>
      <w:r>
        <w:t>Feature specifications</w:t>
      </w:r>
    </w:p>
    <w:p>
      <w:pPr>
        <w:pStyle w:val="ListBullet"/>
      </w:pPr>
      <w:r>
        <w:t>Design philosophy</w:t>
      </w:r>
    </w:p>
    <w:p>
      <w:pPr>
        <w:pStyle w:val="ListBullet"/>
      </w:pPr>
      <w:r>
        <w:t>Technical architecture direction</w:t>
      </w:r>
    </w:p>
    <w:p>
      <w:pPr>
        <w:pStyle w:val="ListBullet"/>
      </w:pPr>
      <w:r>
        <w:t>Monetization assumptions</w:t>
      </w:r>
    </w:p>
    <w:p>
      <w:pPr>
        <w:pStyle w:val="ListBullet"/>
      </w:pPr>
      <w:r>
        <w:t>MVP scope boundaries</w:t>
      </w:r>
    </w:p>
    <w:p>
      <w:pPr>
        <w:pStyle w:val="ListBullet"/>
      </w:pPr>
      <w:r>
        <w:t>Operational and admin requirements</w:t>
      </w:r>
    </w:p>
    <w:p>
      <w:pPr>
        <w:pStyle w:val="ListBullet"/>
      </w:pPr>
      <w:r>
        <w:t>Design and interaction decisions</w:t>
      </w:r>
    </w:p>
    <w:p>
      <w:pPr>
        <w:pStyle w:val="Heading1"/>
      </w:pPr>
      <w:r>
        <w:t>2. Vision</w:t>
      </w:r>
    </w:p>
    <w:p>
      <w:pPr/>
      <w:r>
        <w:rPr>
          <w:i w:val="0"/>
        </w:rPr>
        <w:t>This app exists to help Christians store God's Word in their hearts by making Scripture memorization simple, accessible, and deeply integrated into the life of the local church. It provides an intuitive system for individuals and groups to memorize passages together using proven memory methods while tracking progress and encouraging consistency. Small groups, ministries, and churches can assign passages, practice them collectively, and hold one another accountable in the pursuit of knowing Scripture. The goal is not merely reading verses on a screen, but helping believers internalize God's Word so it shapes their thinking, obedience, and fellowship.</w:t>
      </w:r>
    </w:p>
    <w:p>
      <w:pPr/>
      <w:r>
        <w:rPr>
          <w:i w:val="0"/>
        </w:rPr>
        <w:t>The app is not intended to function as a social media product, a gamified streak machine, or a novelty Bible utility. Its purpose is practical and serious: help users actually memorize Scripture over time in a way that is beautiful, modern, and sustainable.</w:t>
      </w:r>
    </w:p>
    <w:p>
      <w:pPr>
        <w:pStyle w:val="Heading1"/>
      </w:pPr>
      <w:r>
        <w:t>3. Problem Statement</w:t>
      </w:r>
    </w:p>
    <w:p>
      <w:pPr/>
      <w:r>
        <w:rPr>
          <w:i w:val="0"/>
        </w:rPr>
        <w:t>Existing Bible memory apps fail to meet the needs of serious Scripture memorization for several key reasons:</w:t>
      </w:r>
    </w:p>
    <w:p>
      <w:pPr>
        <w:pStyle w:val="ListNumber"/>
      </w:pPr>
      <w:r>
        <w:t>Poor design quality - Many current apps look outdated, clunky, and unprofessional. They ignore modern iOS design standards and feel like hobby projects rather than polished software.</w:t>
      </w:r>
    </w:p>
    <w:p>
      <w:pPr>
        <w:pStyle w:val="ListNumber"/>
      </w:pPr>
      <w:r>
        <w:t>Slow verse entry workflows - Most apps only allow verses to be added one at a time. This makes importing large verse collections extremely tedious and discourages users who already have extensive memorization lists.</w:t>
      </w:r>
    </w:p>
    <w:p>
      <w:pPr>
        <w:pStyle w:val="ListNumber"/>
      </w:pPr>
      <w:r>
        <w:t>Translation limitations - Many apps restrict or lock Bible translations behind paywalls or licensing limitations, preventing users from memorizing Scripture in their preferred translation.</w:t>
      </w:r>
    </w:p>
    <w:p>
      <w:pPr>
        <w:pStyle w:val="ListNumber"/>
      </w:pPr>
      <w:r>
        <w:t>Rigid memorization systems - Existing apps typically offer only one or two memorization modes rather than accommodating different learning styles.</w:t>
      </w:r>
    </w:p>
    <w:p>
      <w:pPr>
        <w:pStyle w:val="ListNumber"/>
      </w:pPr>
      <w:r>
        <w:t>Lack of customization - Users often cannot customize review cadence, memorization methods, or the overall feel of the system without unnecessary complexity.</w:t>
      </w:r>
    </w:p>
    <w:p>
      <w:pPr>
        <w:pStyle w:val="ListNumber"/>
      </w:pPr>
      <w:r>
        <w:t>No church or group infrastructure - Most Bible memory apps are designed for individuals and do not support church groups, ministry teams, or small-group accountability structures.</w:t>
      </w:r>
    </w:p>
    <w:p>
      <w:pPr>
        <w:pStyle w:val="ListNumber"/>
      </w:pPr>
      <w:r>
        <w:t>Weak long-term memory systems - Many apps lack well-designed review systems and practical long-term refresh mechanisms.</w:t>
      </w:r>
    </w:p>
    <w:p>
      <w:pPr>
        <w:pStyle w:val="ListNumber"/>
      </w:pPr>
      <w:r>
        <w:t>Limited progress tracking - Users often cannot clearly track how many verses they have memorized, how strong their recall is, or their long-term progress.</w:t>
      </w:r>
    </w:p>
    <w:p>
      <w:pPr>
        <w:pStyle w:val="ListNumber"/>
      </w:pPr>
      <w:r>
        <w:t>Poor passage management - Many apps struggle to manage multi-verse passages, full chapters, or thematic collections of Scripture.</w:t>
      </w:r>
    </w:p>
    <w:p>
      <w:pPr>
        <w:pStyle w:val="ListNumber"/>
      </w:pPr>
      <w:r>
        <w:t>Uninspiring Scripture presentation - Scripture is often presented like generic flashcards rather than through a clean, elegant, and distraction-free reading experience that reflects the importance of the text.</w:t>
      </w:r>
    </w:p>
    <w:p>
      <w:pPr>
        <w:pStyle w:val="Heading1"/>
      </w:pPr>
      <w:r>
        <w:t>4. Target Users</w:t>
      </w:r>
    </w:p>
    <w:p>
      <w:pPr>
        <w:pStyle w:val="Heading2"/>
      </w:pPr>
      <w:r>
        <w:t>Primary users</w:t>
      </w:r>
    </w:p>
    <w:p>
      <w:pPr>
        <w:pStyle w:val="ListBullet"/>
      </w:pPr>
      <w:r>
        <w:t>Christians serious about memorizing Scripture</w:t>
      </w:r>
    </w:p>
    <w:p>
      <w:pPr>
        <w:pStyle w:val="ListBullet"/>
      </w:pPr>
      <w:r>
        <w:t>Pastors</w:t>
      </w:r>
    </w:p>
    <w:p>
      <w:pPr>
        <w:pStyle w:val="ListBullet"/>
      </w:pPr>
      <w:r>
        <w:t>Students</w:t>
      </w:r>
    </w:p>
    <w:p>
      <w:pPr>
        <w:pStyle w:val="ListBullet"/>
      </w:pPr>
      <w:r>
        <w:t>Church members in Bible memory programs</w:t>
      </w:r>
    </w:p>
    <w:p>
      <w:pPr>
        <w:pStyle w:val="Heading2"/>
      </w:pPr>
      <w:r>
        <w:t>Secondary users</w:t>
      </w:r>
    </w:p>
    <w:p>
      <w:pPr>
        <w:pStyle w:val="ListBullet"/>
      </w:pPr>
      <w:r>
        <w:t>Families</w:t>
      </w:r>
    </w:p>
    <w:p>
      <w:pPr>
        <w:pStyle w:val="ListBullet"/>
      </w:pPr>
      <w:r>
        <w:t>Small groups</w:t>
      </w:r>
    </w:p>
    <w:p>
      <w:pPr>
        <w:pStyle w:val="ListBullet"/>
      </w:pPr>
      <w:r>
        <w:t>Churches</w:t>
      </w:r>
    </w:p>
    <w:p>
      <w:pPr>
        <w:pStyle w:val="Heading1"/>
      </w:pPr>
      <w:r>
        <w:t>5. Core Principles</w:t>
      </w:r>
    </w:p>
    <w:p>
      <w:pPr>
        <w:pStyle w:val="Heading2"/>
      </w:pPr>
      <w:r>
        <w:t>5.1 Simplicity</w:t>
      </w:r>
    </w:p>
    <w:p>
      <w:pPr/>
      <w:r>
        <w:rPr>
          <w:i w:val="0"/>
        </w:rPr>
        <w:t>The app must be simple to use. The surface experience should never feel technical or overloaded, even if the underlying logic becomes sophisticated.</w:t>
      </w:r>
    </w:p>
    <w:p>
      <w:pPr>
        <w:pStyle w:val="Heading2"/>
      </w:pPr>
      <w:r>
        <w:t>5.2 Speed</w:t>
      </w:r>
    </w:p>
    <w:p>
      <w:pPr/>
      <w:r>
        <w:rPr>
          <w:i w:val="0"/>
        </w:rPr>
        <w:t>Adding or reviewing verses must take seconds. High-friction workflows are unacceptable because they directly reduce the user's willingness to memorize consistently.</w:t>
      </w:r>
    </w:p>
    <w:p>
      <w:pPr>
        <w:pStyle w:val="Heading2"/>
      </w:pPr>
      <w:r>
        <w:t>5.3 Long-term retention</w:t>
      </w:r>
    </w:p>
    <w:p>
      <w:pPr/>
      <w:r>
        <w:rPr>
          <w:i w:val="0"/>
        </w:rPr>
        <w:t>The system should optimize for lifetime retention, not merely one-time completion.</w:t>
      </w:r>
    </w:p>
    <w:p>
      <w:pPr>
        <w:pStyle w:val="Heading2"/>
      </w:pPr>
      <w:r>
        <w:t>5.4 Clean design</w:t>
      </w:r>
    </w:p>
    <w:p>
      <w:pPr/>
      <w:r>
        <w:rPr>
          <w:i w:val="0"/>
        </w:rPr>
        <w:t>The interface should feel minimalist, modern, premium, and obviously native to iOS.</w:t>
      </w:r>
    </w:p>
    <w:p>
      <w:pPr>
        <w:pStyle w:val="Heading2"/>
      </w:pPr>
      <w:r>
        <w:t>5.5 Clarity over complexity</w:t>
      </w:r>
    </w:p>
    <w:p>
      <w:pPr/>
      <w:r>
        <w:rPr>
          <w:i w:val="0"/>
        </w:rPr>
        <w:t>Where there is tension between flexibility and clarity, the product should favor clarity. Several later product decisions intentionally reduce feature complexity for this reason.</w:t>
      </w:r>
    </w:p>
    <w:p>
      <w:pPr>
        <w:pStyle w:val="Heading2"/>
      </w:pPr>
      <w:r>
        <w:t>5.6 Real usefulness over engagement tricks</w:t>
      </w:r>
    </w:p>
    <w:p>
      <w:pPr/>
      <w:r>
        <w:rPr>
          <w:i w:val="0"/>
        </w:rPr>
        <w:t>The app should help people memorize Scripture, not manipulate them into opening the app through empty notifications, artificial streak pressure, or social-performance mechanics.</w:t>
      </w:r>
    </w:p>
    <w:p>
      <w:pPr>
        <w:pStyle w:val="Heading1"/>
      </w:pPr>
      <w:r>
        <w:t>6. Core Product Structure</w:t>
      </w:r>
    </w:p>
    <w:p>
      <w:pPr/>
      <w:r>
        <w:rPr>
          <w:i w:val="0"/>
        </w:rPr>
        <w:t>Anchored is built around two intentionally separate systems. This is one of the most important product decisions in the entire specification.</w:t>
      </w:r>
    </w:p>
    <w:p>
      <w:pPr>
        <w:pStyle w:val="Heading2"/>
      </w:pPr>
      <w:r>
        <w:t>6.1 Personal Memory System</w:t>
      </w:r>
    </w:p>
    <w:p>
      <w:pPr>
        <w:pStyle w:val="ListBullet"/>
      </w:pPr>
      <w:r>
        <w:t>User-owned verses and passages</w:t>
      </w:r>
    </w:p>
    <w:p>
      <w:pPr>
        <w:pStyle w:val="ListBullet"/>
      </w:pPr>
      <w:r>
        <w:t>Folder-based organization</w:t>
      </w:r>
    </w:p>
    <w:p>
      <w:pPr>
        <w:pStyle w:val="ListBullet"/>
      </w:pPr>
      <w:r>
        <w:t>Independent review workflow</w:t>
      </w:r>
    </w:p>
    <w:p>
      <w:pPr>
        <w:pStyle w:val="ListBullet"/>
      </w:pPr>
      <w:r>
        <w:t>Independent progress tracking</w:t>
      </w:r>
    </w:p>
    <w:p>
      <w:pPr>
        <w:pStyle w:val="ListBullet"/>
      </w:pPr>
      <w:r>
        <w:t>Independent reminders and analytics</w:t>
      </w:r>
    </w:p>
    <w:p>
      <w:pPr>
        <w:pStyle w:val="Heading2"/>
      </w:pPr>
      <w:r>
        <w:t>6.2 Group Memory System</w:t>
      </w:r>
    </w:p>
    <w:p>
      <w:pPr>
        <w:pStyle w:val="ListBullet"/>
      </w:pPr>
      <w:r>
        <w:t>Owner-assigned verses</w:t>
      </w:r>
    </w:p>
    <w:p>
      <w:pPr>
        <w:pStyle w:val="ListBullet"/>
      </w:pPr>
      <w:r>
        <w:t>Separate library and review flow</w:t>
      </w:r>
    </w:p>
    <w:p>
      <w:pPr>
        <w:pStyle w:val="ListBullet"/>
      </w:pPr>
      <w:r>
        <w:t>Separate tracking from the personal system</w:t>
      </w:r>
    </w:p>
    <w:p>
      <w:pPr>
        <w:pStyle w:val="ListBullet"/>
      </w:pPr>
      <w:r>
        <w:t>Membership-based visibility</w:t>
      </w:r>
    </w:p>
    <w:p>
      <w:pPr>
        <w:pStyle w:val="ListBullet"/>
      </w:pPr>
      <w:r>
        <w:t>No automatic merge into the user's personal library</w:t>
      </w:r>
    </w:p>
    <w:p>
      <w:pPr/>
      <w:r>
        <w:rPr>
          <w:i w:val="0"/>
        </w:rPr>
        <w:t>This separation exists to reduce confusion. Group verses should not be automatically added to a user's personal library. The user should be able to know clearly whether he is working on personal memorization or group obligations.</w:t>
      </w:r>
    </w:p>
    <w:p>
      <w:pPr>
        <w:pStyle w:val="Heading2"/>
      </w:pPr>
      <w:r>
        <w:t>6.3 Why this separation matters</w:t>
      </w:r>
    </w:p>
    <w:p>
      <w:pPr/>
      <w:r>
        <w:rPr>
          <w:i w:val="0"/>
        </w:rPr>
        <w:t>A blended system would be more technically elegant in some respects, but it would create more user confusion. The product intentionally favors a clearer mental model: personal verses are personal; group verses are group verses.</w:t>
      </w:r>
    </w:p>
    <w:p>
      <w:pPr>
        <w:pStyle w:val="Heading1"/>
      </w:pPr>
      <w:r>
        <w:t>7. Core Features</w:t>
      </w:r>
    </w:p>
    <w:p>
      <w:pPr>
        <w:pStyle w:val="Heading2"/>
      </w:pPr>
      <w:r>
        <w:t>7.1 Verse Entry</w:t>
      </w:r>
    </w:p>
    <w:p>
      <w:pPr/>
      <w:r>
        <w:rPr>
          <w:i w:val="0"/>
        </w:rPr>
        <w:t>Users can add single verses, multi-verse passages, and entire chapters.</w:t>
      </w:r>
    </w:p>
    <w:p>
      <w:pPr/>
      <w:r>
        <w:rPr>
          <w:i w:val="0"/>
        </w:rPr>
        <w:t>Input methods include manual typing, pasted references or text, and direct selection from Bible text. Advanced import pathways such as voice parsing, CSV import, and image recognition are part of the broader product direction, though not all of them belong in the true first build.</w:t>
      </w:r>
    </w:p>
    <w:p>
      <w:pPr>
        <w:pStyle w:val="Heading2"/>
      </w:pPr>
      <w:r>
        <w:t>7.2 Organization</w:t>
      </w:r>
    </w:p>
    <w:p>
      <w:pPr/>
      <w:r>
        <w:rPr>
          <w:i w:val="0"/>
        </w:rPr>
        <w:t>Passages should be organized using a simple folder-based system.</w:t>
      </w:r>
    </w:p>
    <w:p>
      <w:pPr>
        <w:pStyle w:val="Heading3"/>
      </w:pPr>
      <w:r>
        <w:t>Folder System</w:t>
      </w:r>
    </w:p>
    <w:p>
      <w:pPr>
        <w:pStyle w:val="ListBullet"/>
      </w:pPr>
      <w:r>
        <w:t>Users can create custom folders</w:t>
      </w:r>
    </w:p>
    <w:p>
      <w:pPr>
        <w:pStyle w:val="ListBullet"/>
      </w:pPr>
      <w:r>
        <w:t>Folders are user-defined with no enforced structure</w:t>
      </w:r>
    </w:p>
    <w:p>
      <w:pPr>
        <w:pStyle w:val="ListBullet"/>
      </w:pPr>
      <w:r>
        <w:t>Each verse or passage belongs to one folder within the personal system</w:t>
      </w:r>
    </w:p>
    <w:p>
      <w:pPr>
        <w:pStyle w:val="Heading3"/>
      </w:pPr>
      <w:r>
        <w:t>Design Principles</w:t>
      </w:r>
    </w:p>
    <w:p>
      <w:pPr>
        <w:pStyle w:val="ListBullet"/>
      </w:pPr>
      <w:r>
        <w:t>Keep organization simple and intuitive</w:t>
      </w:r>
    </w:p>
    <w:p>
      <w:pPr>
        <w:pStyle w:val="ListBullet"/>
      </w:pPr>
      <w:r>
        <w:t>Avoid a tagging system in the MVP</w:t>
      </w:r>
    </w:p>
    <w:p>
      <w:pPr>
        <w:pStyle w:val="ListBullet"/>
      </w:pPr>
      <w:r>
        <w:t>Optimize for clarity over flexibility</w:t>
      </w:r>
    </w:p>
    <w:p>
      <w:pPr>
        <w:pStyle w:val="Heading3"/>
      </w:pPr>
      <w:r>
        <w:t>Common Folder Use Cases</w:t>
      </w:r>
    </w:p>
    <w:p>
      <w:pPr>
        <w:pStyle w:val="ListBullet"/>
      </w:pPr>
      <w:r>
        <w:t>Topics such as Anxiety, Trust, or Self-Control</w:t>
      </w:r>
    </w:p>
    <w:p>
      <w:pPr>
        <w:pStyle w:val="ListBullet"/>
      </w:pPr>
      <w:r>
        <w:t>Books of the Bible such as Romans or Psalms</w:t>
      </w:r>
    </w:p>
    <w:p>
      <w:pPr>
        <w:pStyle w:val="ListBullet"/>
      </w:pPr>
      <w:r>
        <w:t>Life categories such as Work, Family, or Spiritual Growth</w:t>
      </w:r>
    </w:p>
    <w:p>
      <w:pPr>
        <w:pStyle w:val="ListBullet"/>
      </w:pPr>
      <w:r>
        <w:t>Custom collections such as Favorites or Current Focus</w:t>
      </w:r>
    </w:p>
    <w:p>
      <w:pPr>
        <w:pStyle w:val="Heading3"/>
      </w:pPr>
      <w:r>
        <w:t>Search, Filter, and Sort</w:t>
      </w:r>
    </w:p>
    <w:p>
      <w:pPr/>
      <w:r>
        <w:rPr>
          <w:i w:val="0"/>
        </w:rPr>
        <w:t>The library must remain easy to navigate even when users have large verse collections.</w:t>
      </w:r>
    </w:p>
    <w:p>
      <w:pPr>
        <w:pStyle w:val="ListBullet"/>
      </w:pPr>
      <w:r>
        <w:t>Search by reference</w:t>
      </w:r>
    </w:p>
    <w:p>
      <w:pPr>
        <w:pStyle w:val="ListBullet"/>
      </w:pPr>
      <w:r>
        <w:t>Search by verse text or keywords</w:t>
      </w:r>
    </w:p>
    <w:p>
      <w:pPr>
        <w:pStyle w:val="ListBullet"/>
      </w:pPr>
      <w:r>
        <w:t>Filter by folder</w:t>
      </w:r>
    </w:p>
    <w:p>
      <w:pPr>
        <w:pStyle w:val="ListBullet"/>
      </w:pPr>
      <w:r>
        <w:t>Filter by mastery status</w:t>
      </w:r>
    </w:p>
    <w:p>
      <w:pPr>
        <w:pStyle w:val="ListBullet"/>
      </w:pPr>
      <w:r>
        <w:t>Sort alphabetically</w:t>
      </w:r>
    </w:p>
    <w:p>
      <w:pPr>
        <w:pStyle w:val="ListBullet"/>
      </w:pPr>
      <w:r>
        <w:t>Sort by most recent</w:t>
      </w:r>
    </w:p>
    <w:p>
      <w:pPr>
        <w:pStyle w:val="ListBullet"/>
      </w:pPr>
      <w:r>
        <w:t>Sort by most reviewed or least reviewed</w:t>
      </w:r>
    </w:p>
    <w:p>
      <w:pPr>
        <w:pStyle w:val="ListBullet"/>
      </w:pPr>
      <w:r>
        <w:t>Sort by due for review</w:t>
      </w:r>
    </w:p>
    <w:p>
      <w:pPr/>
      <w:r>
        <w:rPr>
          <w:i w:val="0"/>
        </w:rPr>
        <w:t>Because personal and group systems are intentionally separate, filtering by group versus personal is less important inside a single library view. Instead, the navigation and information architecture should keep those systems distinct at the screen level.</w:t>
      </w:r>
    </w:p>
    <w:p>
      <w:pPr>
        <w:pStyle w:val="Heading2"/>
      </w:pPr>
      <w:r>
        <w:t>7.3 Review System</w:t>
      </w:r>
    </w:p>
    <w:p>
      <w:pPr/>
      <w:r>
        <w:rPr>
          <w:i w:val="0"/>
        </w:rPr>
        <w:t>The app uses a structured review system designed to support frequent refresh, intelligent prioritization, and simple user control. The review engine is one of the core differentiators of the app and is specified in detail later in this document.</w:t>
      </w:r>
    </w:p>
    <w:p>
      <w:pPr>
        <w:pStyle w:val="Heading2"/>
      </w:pPr>
      <w:r>
        <w:t>7.4 Progress Tracking</w:t>
      </w:r>
    </w:p>
    <w:p>
      <w:pPr/>
      <w:r>
        <w:rPr>
          <w:i w:val="0"/>
        </w:rPr>
        <w:t>The product tracks progress through metrics such as verses memorized, passages mastered, in-progress work, and review performance. Basic and advanced analytics are both part of the long-term vision.</w:t>
      </w:r>
    </w:p>
    <w:p>
      <w:pPr>
        <w:pStyle w:val="Heading2"/>
      </w:pPr>
      <w:r>
        <w:t>7.5 Testing Mode</w:t>
      </w:r>
    </w:p>
    <w:p>
      <w:pPr/>
      <w:r>
        <w:rPr>
          <w:i w:val="0"/>
        </w:rPr>
        <w:t>Users attempt to recite passages and verify accuracy through multiple memorization methods, including visual, typing, spoken, and listening-based workflows.</w:t>
      </w:r>
    </w:p>
    <w:p>
      <w:pPr>
        <w:pStyle w:val="Heading1"/>
      </w:pPr>
      <w:r>
        <w:t>8. Design Philosophy</w:t>
      </w:r>
    </w:p>
    <w:p>
      <w:pPr>
        <w:pStyle w:val="ListBullet"/>
      </w:pPr>
      <w:r>
        <w:t>Clean</w:t>
      </w:r>
    </w:p>
    <w:p>
      <w:pPr>
        <w:pStyle w:val="ListBullet"/>
      </w:pPr>
      <w:r>
        <w:t>Modern</w:t>
      </w:r>
    </w:p>
    <w:p>
      <w:pPr>
        <w:pStyle w:val="ListBullet"/>
      </w:pPr>
      <w:r>
        <w:t>Minimal friction</w:t>
      </w:r>
    </w:p>
    <w:p>
      <w:pPr>
        <w:pStyle w:val="ListBullet"/>
      </w:pPr>
      <w:r>
        <w:t>Premium but restrained</w:t>
      </w:r>
    </w:p>
    <w:p>
      <w:pPr>
        <w:pStyle w:val="ListBullet"/>
      </w:pPr>
      <w:r>
        <w:t>Visually rich without becoming gimmicky</w:t>
      </w:r>
    </w:p>
    <w:p>
      <w:pPr/>
      <w:r>
        <w:rPr>
          <w:i w:val="0"/>
        </w:rPr>
        <w:t>The app should feel polished enough that it is immediately distinguishable from low-effort hobby apps. At the same time, the visual layer should not compete with the Scripture itself.</w:t>
      </w:r>
    </w:p>
    <w:p>
      <w:pPr>
        <w:pStyle w:val="Heading1"/>
      </w:pPr>
      <w:r>
        <w:t>9. Verse Display and Typography</w:t>
      </w:r>
    </w:p>
    <w:p>
      <w:pPr/>
      <w:r>
        <w:rPr>
          <w:i w:val="0"/>
        </w:rPr>
        <w:t>The presentation of Scripture must be elegant, readable, and distinct from standard UI text while remaining highly customizable.</w:t>
      </w:r>
    </w:p>
    <w:p>
      <w:pPr>
        <w:pStyle w:val="Heading2"/>
      </w:pPr>
      <w:r>
        <w:t>Default Design</w:t>
      </w:r>
    </w:p>
    <w:p>
      <w:pPr>
        <w:pStyle w:val="ListBullet"/>
      </w:pPr>
      <w:r>
        <w:t>Scripture font: Bible-style serif font for verse text</w:t>
      </w:r>
    </w:p>
    <w:p>
      <w:pPr>
        <w:pStyle w:val="ListBullet"/>
      </w:pPr>
      <w:r>
        <w:t>UI font: clean modern sans-serif for all non-Scripture interface text</w:t>
      </w:r>
    </w:p>
    <w:p>
      <w:pPr>
        <w:pStyle w:val="ListBullet"/>
      </w:pPr>
      <w:r>
        <w:t>Layout: paragraph format by default</w:t>
      </w:r>
    </w:p>
    <w:p>
      <w:pPr>
        <w:pStyle w:val="ListBullet"/>
      </w:pPr>
      <w:r>
        <w:t>Reference placement: top-left above the verse text</w:t>
      </w:r>
    </w:p>
    <w:p>
      <w:pPr>
        <w:pStyle w:val="ListBullet"/>
      </w:pPr>
      <w:r>
        <w:t>Theme: system-based light or dark mode by default</w:t>
      </w:r>
    </w:p>
    <w:p>
      <w:pPr>
        <w:pStyle w:val="Heading2"/>
      </w:pPr>
      <w:r>
        <w:t>User Customization</w:t>
      </w:r>
    </w:p>
    <w:p>
      <w:pPr>
        <w:pStyle w:val="ListBullet"/>
      </w:pPr>
      <w:r>
        <w:t>Toggle between multiple Scripture fonts</w:t>
      </w:r>
    </w:p>
    <w:p>
      <w:pPr>
        <w:pStyle w:val="ListBullet"/>
      </w:pPr>
      <w:r>
        <w:t>Switch between paragraph and line-by-line layouts</w:t>
      </w:r>
    </w:p>
    <w:p>
      <w:pPr>
        <w:pStyle w:val="ListBullet"/>
      </w:pPr>
      <w:r>
        <w:t>Move or hide verse reference</w:t>
      </w:r>
    </w:p>
    <w:p>
      <w:pPr>
        <w:pStyle w:val="ListBullet"/>
      </w:pPr>
      <w:r>
        <w:t>Force Light Mode or Dark Mode</w:t>
      </w:r>
    </w:p>
    <w:p>
      <w:pPr>
        <w:pStyle w:val="Heading2"/>
      </w:pPr>
      <w:r>
        <w:t>Content Rules for Scripture Display</w:t>
      </w:r>
    </w:p>
    <w:p>
      <w:pPr>
        <w:pStyle w:val="ListBullet"/>
      </w:pPr>
      <w:r>
        <w:t>Remove in-line verse numbers from the memorization text</w:t>
      </w:r>
    </w:p>
    <w:p>
      <w:pPr>
        <w:pStyle w:val="ListBullet"/>
      </w:pPr>
      <w:r>
        <w:t>Remove section headings</w:t>
      </w:r>
    </w:p>
    <w:p>
      <w:pPr>
        <w:pStyle w:val="ListBullet"/>
      </w:pPr>
      <w:r>
        <w:t>Remove footnotes and cross-references</w:t>
      </w:r>
    </w:p>
    <w:p>
      <w:pPr>
        <w:pStyle w:val="ListBullet"/>
      </w:pPr>
      <w:r>
        <w:t>Present only clean Scripture text and the reference</w:t>
      </w:r>
    </w:p>
    <w:p>
      <w:pPr>
        <w:pStyle w:val="Heading2"/>
      </w:pPr>
      <w:r>
        <w:t>Design Principles</w:t>
      </w:r>
    </w:p>
    <w:p>
      <w:pPr>
        <w:pStyle w:val="ListBullet"/>
      </w:pPr>
      <w:r>
        <w:t>Scripture should feel visually set apart from the rest of the UI</w:t>
      </w:r>
    </w:p>
    <w:p>
      <w:pPr>
        <w:pStyle w:val="ListBullet"/>
      </w:pPr>
      <w:r>
        <w:t>Readability must remain strong in all lighting conditions</w:t>
      </w:r>
    </w:p>
    <w:p>
      <w:pPr>
        <w:pStyle w:val="ListBullet"/>
      </w:pPr>
      <w:r>
        <w:t>The memorization surface should be distraction-free</w:t>
      </w:r>
    </w:p>
    <w:p>
      <w:pPr>
        <w:pStyle w:val="Heading1"/>
      </w:pPr>
      <w:r>
        <w:t>10. Technical Considerations</w:t>
      </w:r>
    </w:p>
    <w:p>
      <w:pPr>
        <w:pStyle w:val="Heading2"/>
      </w:pPr>
      <w:r>
        <w:t>Platform</w:t>
      </w:r>
    </w:p>
    <w:p>
      <w:pPr/>
      <w:r>
        <w:rPr>
          <w:i w:val="0"/>
        </w:rPr>
        <w:t>iOS first.</w:t>
      </w:r>
    </w:p>
    <w:p>
      <w:pPr>
        <w:pStyle w:val="Heading2"/>
      </w:pPr>
      <w:r>
        <w:t>Framework direction</w:t>
      </w:r>
    </w:p>
    <w:p>
      <w:pPr/>
      <w:r>
        <w:rPr>
          <w:i w:val="0"/>
        </w:rPr>
        <w:t>SwiftUI is the preferred framework direction for the product because the desired experience is modern, Apple-native, and animation-friendly.</w:t>
      </w:r>
    </w:p>
    <w:p>
      <w:pPr>
        <w:pStyle w:val="Heading2"/>
      </w:pPr>
      <w:r>
        <w:t>Account architecture</w:t>
      </w:r>
    </w:p>
    <w:p>
      <w:pPr/>
      <w:r>
        <w:rPr>
          <w:i w:val="0"/>
        </w:rPr>
        <w:t>Accounts are required. The product is not planned as a local-only app because syncing, group features, and future cross-device continuity all require account-backed storage.</w:t>
      </w:r>
    </w:p>
    <w:p>
      <w:pPr>
        <w:pStyle w:val="Heading2"/>
      </w:pPr>
      <w:r>
        <w:t>Backend reality</w:t>
      </w:r>
    </w:p>
    <w:p>
      <w:pPr/>
      <w:r>
        <w:rPr>
          <w:i w:val="0"/>
        </w:rPr>
        <w:t>Administrative controls, analytics, syncing, and user management will require a backend service and an internal admin layer. Xcode alone will not provide those capabilities.</w:t>
      </w:r>
    </w:p>
    <w:p>
      <w:pPr>
        <w:pStyle w:val="Heading1"/>
      </w:pPr>
      <w:r>
        <w:t>11. Monetization</w:t>
      </w:r>
    </w:p>
    <w:p>
      <w:pPr/>
      <w:r>
        <w:rPr>
          <w:i w:val="0"/>
        </w:rPr>
        <w:t>The app uses a freemium plus subscription model designed for growth through groups while maintaining sustainable revenue.</w:t>
      </w:r>
    </w:p>
    <w:p>
      <w:pPr>
        <w:pStyle w:val="Heading2"/>
      </w:pPr>
      <w:r>
        <w:t>Free Tier</w:t>
      </w:r>
    </w:p>
    <w:p>
      <w:pPr>
        <w:pStyle w:val="ListBullet"/>
      </w:pPr>
      <w:r>
        <w:t>Join groups</w:t>
      </w:r>
    </w:p>
    <w:p>
      <w:pPr>
        <w:pStyle w:val="ListBullet"/>
      </w:pPr>
      <w:r>
        <w:t>Memorize assigned group verses</w:t>
      </w:r>
    </w:p>
    <w:p>
      <w:pPr>
        <w:pStyle w:val="ListBullet"/>
      </w:pPr>
      <w:r>
        <w:t>Add a limited number of personal verses, such as up to 5</w:t>
      </w:r>
    </w:p>
    <w:p>
      <w:pPr>
        <w:pStyle w:val="ListBullet"/>
      </w:pPr>
      <w:r>
        <w:t>Use a limited set of memorization methods</w:t>
      </w:r>
    </w:p>
    <w:p>
      <w:pPr>
        <w:pStyle w:val="ListBullet"/>
      </w:pPr>
      <w:r>
        <w:t>View basic progress metrics</w:t>
      </w:r>
    </w:p>
    <w:p>
      <w:pPr>
        <w:pStyle w:val="ListBullet"/>
      </w:pPr>
      <w:r>
        <w:t>Share plain text</w:t>
      </w:r>
    </w:p>
    <w:p>
      <w:pPr>
        <w:pStyle w:val="Heading2"/>
      </w:pPr>
      <w:r>
        <w:t>Premium Subscription</w:t>
      </w:r>
    </w:p>
    <w:p>
      <w:pPr/>
      <w:r>
        <w:rPr>
          <w:i w:val="0"/>
        </w:rPr>
        <w:t>Target pricing:</w:t>
      </w:r>
    </w:p>
    <w:p>
      <w:pPr>
        <w:pStyle w:val="ListBullet"/>
      </w:pPr>
      <w:r>
        <w:t>$3.99 per month</w:t>
      </w:r>
    </w:p>
    <w:p>
      <w:pPr>
        <w:pStyle w:val="ListBullet"/>
      </w:pPr>
      <w:r>
        <w:t>$29 per year</w:t>
      </w:r>
    </w:p>
    <w:p>
      <w:pPr/>
      <w:r>
        <w:rPr>
          <w:i w:val="0"/>
        </w:rPr>
        <w:t>Premium unlocks:</w:t>
      </w:r>
    </w:p>
    <w:p>
      <w:pPr>
        <w:pStyle w:val="ListBullet"/>
      </w:pPr>
      <w:r>
        <w:t>Unlimited personal verses</w:t>
      </w:r>
    </w:p>
    <w:p>
      <w:pPr>
        <w:pStyle w:val="ListBullet"/>
      </w:pPr>
      <w:r>
        <w:t>All memorization methods</w:t>
      </w:r>
    </w:p>
    <w:p>
      <w:pPr>
        <w:pStyle w:val="ListBullet"/>
      </w:pPr>
      <w:r>
        <w:t>Advanced analytics and visualizations</w:t>
      </w:r>
    </w:p>
    <w:p>
      <w:pPr>
        <w:pStyle w:val="ListBullet"/>
      </w:pPr>
      <w:r>
        <w:t>Full reminder and retention features</w:t>
      </w:r>
    </w:p>
    <w:p>
      <w:pPr>
        <w:pStyle w:val="ListBullet"/>
      </w:pPr>
      <w:r>
        <w:t>Ability to create and manage groups</w:t>
      </w:r>
    </w:p>
    <w:p>
      <w:pPr>
        <w:pStyle w:val="ListBullet"/>
      </w:pPr>
      <w:r>
        <w:t>Styled verse-sharing images in addition to plain text</w:t>
      </w:r>
    </w:p>
    <w:p>
      <w:pPr>
        <w:pStyle w:val="Heading2"/>
      </w:pPr>
      <w:r>
        <w:t>Free Trial</w:t>
      </w:r>
    </w:p>
    <w:p>
      <w:pPr>
        <w:pStyle w:val="ListBullet"/>
      </w:pPr>
      <w:r>
        <w:t>30-day free trial of Premium</w:t>
      </w:r>
    </w:p>
    <w:p>
      <w:pPr>
        <w:pStyle w:val="ListBullet"/>
      </w:pPr>
      <w:r>
        <w:t>Full access during the trial</w:t>
      </w:r>
    </w:p>
    <w:p>
      <w:pPr>
        <w:pStyle w:val="Heading2"/>
      </w:pPr>
      <w:r>
        <w:t>Group Growth Model</w:t>
      </w:r>
    </w:p>
    <w:p>
      <w:pPr>
        <w:pStyle w:val="ListBullet"/>
      </w:pPr>
      <w:r>
        <w:t>Group members can participate for free</w:t>
      </w:r>
    </w:p>
    <w:p>
      <w:pPr>
        <w:pStyle w:val="ListBullet"/>
      </w:pPr>
      <w:r>
        <w:t>Group owners must be Premium to create and manage groups</w:t>
      </w:r>
    </w:p>
    <w:p>
      <w:pPr>
        <w:pStyle w:val="Heading2"/>
      </w:pPr>
      <w:r>
        <w:t>Design Principles</w:t>
      </w:r>
    </w:p>
    <w:p>
      <w:pPr>
        <w:pStyle w:val="ListBullet"/>
      </w:pPr>
      <w:r>
        <w:t>Minimize friction for new users</w:t>
      </w:r>
    </w:p>
    <w:p>
      <w:pPr>
        <w:pStyle w:val="ListBullet"/>
      </w:pPr>
      <w:r>
        <w:t>Encourage group-based adoption</w:t>
      </w:r>
    </w:p>
    <w:p>
      <w:pPr>
        <w:pStyle w:val="ListBullet"/>
      </w:pPr>
      <w:r>
        <w:t>Provide meaningful free value while preserving a clear premium upgrade path</w:t>
      </w:r>
    </w:p>
    <w:p>
      <w:pPr>
        <w:pStyle w:val="Heading1"/>
      </w:pPr>
      <w:r>
        <w:t>12. Licensing</w:t>
      </w:r>
    </w:p>
    <w:p>
      <w:pPr/>
      <w:r>
        <w:rPr>
          <w:i w:val="0"/>
        </w:rPr>
        <w:t>Bible translation licensing will be required depending on translation.</w:t>
      </w:r>
    </w:p>
    <w:p>
      <w:pPr/>
      <w:r>
        <w:rPr>
          <w:i w:val="0"/>
        </w:rPr>
        <w:t>The app should use one global translation setting rather than per-verse translation chaos. The default translation should be ESV. Users may choose another translation later, but the system should avoid needless inconsistency inside a user's library.</w:t>
      </w:r>
    </w:p>
    <w:p>
      <w:pPr>
        <w:pStyle w:val="Heading1"/>
      </w:pPr>
      <w:r>
        <w:t>13. MVP (Version 1.0 Requirements)</w:t>
      </w:r>
    </w:p>
    <w:p>
      <w:pPr/>
      <w:r>
        <w:rPr>
          <w:i w:val="0"/>
        </w:rPr>
        <w:t>The first release should focus on delivering a polished and highly usable core experience rather than a large number of incomplete features.</w:t>
      </w:r>
    </w:p>
    <w:p>
      <w:pPr/>
      <w:r>
        <w:rPr>
          <w:i w:val="0"/>
        </w:rPr>
        <w:t>Version 1.0 should include the following high-level capabilities:</w:t>
      </w:r>
    </w:p>
    <w:p>
      <w:pPr>
        <w:pStyle w:val="ListNumber"/>
      </w:pPr>
      <w:r>
        <w:t>Beautiful and modern design. The app must look and feel professional, clean, and visually appealing. It should follow modern iOS design patterns so the interface feels native, intuitive, and fast.</w:t>
      </w:r>
    </w:p>
    <w:p>
      <w:pPr>
        <w:pStyle w:val="ListNumber"/>
      </w:pPr>
      <w:r>
        <w:t>Group memorization system. Users must be able to create private groups, join them simply, receive assigned verses, and track progress inside the group workflow.</w:t>
      </w:r>
    </w:p>
    <w:p>
      <w:pPr>
        <w:pStyle w:val="ListNumber"/>
      </w:pPr>
      <w:r>
        <w:t>Multiple memorization methods. The app should support several different memorization techniques so users can choose what works best for them.</w:t>
      </w:r>
    </w:p>
    <w:p>
      <w:pPr>
        <w:pStyle w:val="ListNumber"/>
      </w:pPr>
      <w:r>
        <w:t>Extremely easy verse input. Adding verses must be fast and frictionless.</w:t>
      </w:r>
    </w:p>
    <w:p>
      <w:pPr/>
      <w:r>
        <w:rPr>
          <w:i w:val="0"/>
        </w:rPr>
        <w:t>However, the true first build for development sequencing should be narrower than the full product vision. The practical first implementation should prove the core loop first: add verse, review verse, display progress, and store data cleanly. More advanced capabilities belong in later iterations even if they remain part of the broader Version 1 direction.</w:t>
      </w:r>
    </w:p>
    <w:p>
      <w:pPr>
        <w:pStyle w:val="Heading1"/>
      </w:pPr>
      <w:r>
        <w:t>14. Memorization Methods (MVP)</w:t>
      </w:r>
    </w:p>
    <w:p>
      <w:pPr/>
      <w:r>
        <w:rPr>
          <w:i w:val="0"/>
        </w:rPr>
        <w:t>The first version should support multiple memorization techniques to accommodate different learning styles. The following five methods are considered essential to the product direction:</w:t>
      </w:r>
    </w:p>
    <w:p>
      <w:pPr>
        <w:pStyle w:val="ListNumber"/>
      </w:pPr>
      <w:r>
        <w:t>Reference Flashcards - Users see the verse reference on the front of a digital flashcard and attempt to recite the verse before flipping the card.</w:t>
      </w:r>
    </w:p>
    <w:p>
      <w:pPr>
        <w:pStyle w:val="ListNumber"/>
      </w:pPr>
      <w:r>
        <w:t>First-Letter Typing - The verse is represented by the first letter of each word to reinforce order and structure.</w:t>
      </w:r>
    </w:p>
    <w:p>
      <w:pPr>
        <w:pStyle w:val="ListNumber"/>
      </w:pPr>
      <w:r>
        <w:t>Listening Mode - The verse is read aloud by the app so the user can listen and repeat it.</w:t>
      </w:r>
    </w:p>
    <w:p>
      <w:pPr>
        <w:pStyle w:val="ListNumber"/>
      </w:pPr>
      <w:r>
        <w:t>Voice Recitation - Users speak the verse aloud and speech recognition evaluates how accurately the verse was recited.</w:t>
      </w:r>
    </w:p>
    <w:p>
      <w:pPr>
        <w:pStyle w:val="ListNumber"/>
      </w:pPr>
      <w:r>
        <w:t>Progressive Word Hiding - The verse begins fully visible and progressively hides more words as the user advances.</w:t>
      </w:r>
    </w:p>
    <w:p>
      <w:pPr/>
      <w:r>
        <w:rPr>
          <w:i w:val="0"/>
        </w:rPr>
        <w:t>Listening Mode should use AI-based text-to-speech for the MVP rather than costly human voice recordings. Playback speed control should be included, with options such as 0.75x, 0.9x, 1.0x, 1.1x, and 1.25x.</w:t>
      </w:r>
    </w:p>
    <w:p>
      <w:pPr>
        <w:pStyle w:val="Heading1"/>
      </w:pPr>
      <w:r>
        <w:t>15. Home Screen (Dashboard)</w:t>
      </w:r>
    </w:p>
    <w:p>
      <w:pPr/>
      <w:r>
        <w:rPr>
          <w:i w:val="0"/>
        </w:rPr>
        <w:t>The home screen serves as the central mission-control surface and should immediately guide daily action.</w:t>
      </w:r>
    </w:p>
    <w:p>
      <w:pPr>
        <w:pStyle w:val="Heading2"/>
      </w:pPr>
      <w:r>
        <w:t>Core Elements</w:t>
      </w:r>
    </w:p>
    <w:p>
      <w:pPr>
        <w:pStyle w:val="ListBullet"/>
      </w:pPr>
      <w:r>
        <w:t>Personal greeting with user name</w:t>
      </w:r>
    </w:p>
    <w:p>
      <w:pPr>
        <w:pStyle w:val="ListBullet"/>
      </w:pPr>
      <w:r>
        <w:t>Verse of the Day with add-to-memory action</w:t>
      </w:r>
    </w:p>
    <w:p>
      <w:pPr>
        <w:pStyle w:val="ListBullet"/>
      </w:pPr>
      <w:r>
        <w:t>Primary Review Now call to action</w:t>
      </w:r>
    </w:p>
    <w:p>
      <w:pPr>
        <w:pStyle w:val="ListBullet"/>
      </w:pPr>
      <w:r>
        <w:t>Progress summary cards</w:t>
      </w:r>
    </w:p>
    <w:p>
      <w:pPr>
        <w:pStyle w:val="ListBullet"/>
      </w:pPr>
      <w:r>
        <w:t>A simple consistency indicator</w:t>
      </w:r>
    </w:p>
    <w:p>
      <w:pPr>
        <w:pStyle w:val="Heading2"/>
      </w:pPr>
      <w:r>
        <w:t>Group Integration</w:t>
      </w:r>
    </w:p>
    <w:p>
      <w:pPr>
        <w:pStyle w:val="ListBullet"/>
      </w:pPr>
      <w:r>
        <w:t>Current group name if applicable</w:t>
      </w:r>
    </w:p>
    <w:p>
      <w:pPr>
        <w:pStyle w:val="ListBullet"/>
      </w:pPr>
      <w:r>
        <w:t>Group progress summary</w:t>
      </w:r>
    </w:p>
    <w:p>
      <w:pPr>
        <w:pStyle w:val="ListBullet"/>
      </w:pPr>
      <w:r>
        <w:t>Next assigned verses or due items</w:t>
      </w:r>
    </w:p>
    <w:p>
      <w:pPr>
        <w:pStyle w:val="Heading2"/>
      </w:pPr>
      <w:r>
        <w:t>Design Direction</w:t>
      </w:r>
    </w:p>
    <w:p>
      <w:pPr>
        <w:pStyle w:val="ListBullet"/>
      </w:pPr>
      <w:r>
        <w:t>Clean, modern, iOS-native design</w:t>
      </w:r>
    </w:p>
    <w:p>
      <w:pPr>
        <w:pStyle w:val="ListBullet"/>
      </w:pPr>
      <w:r>
        <w:t>Visually rich but readable</w:t>
      </w:r>
    </w:p>
    <w:p>
      <w:pPr>
        <w:pStyle w:val="ListBullet"/>
      </w:pPr>
      <w:r>
        <w:t>Fast load and minimal friction to begin review</w:t>
      </w:r>
    </w:p>
    <w:p>
      <w:pPr/>
      <w:r>
        <w:rPr>
          <w:i w:val="0"/>
        </w:rPr>
        <w:t>The user later decided that deep analytics should live primarily in the Progress tab rather than cluttering the default dashboard.</w:t>
      </w:r>
    </w:p>
    <w:p>
      <w:pPr>
        <w:pStyle w:val="Heading1"/>
      </w:pPr>
      <w:r>
        <w:t>16. App Navigation (Tabs)</w:t>
      </w:r>
    </w:p>
    <w:p>
      <w:pPr/>
      <w:r>
        <w:rPr>
          <w:i w:val="0"/>
        </w:rPr>
        <w:t>The app uses a bottom tab bar with a maximum of five primary tabs for clarity and speed.</w:t>
      </w:r>
    </w:p>
    <w:p>
      <w:pPr>
        <w:pStyle w:val="ListNumber"/>
      </w:pPr>
      <w:r>
        <w:t>Home - Dashboard and daily mission control.</w:t>
      </w:r>
    </w:p>
    <w:p>
      <w:pPr>
        <w:pStyle w:val="ListNumber"/>
      </w:pPr>
      <w:r>
        <w:t>Library - Central hub for all personal verses and passages.</w:t>
      </w:r>
    </w:p>
    <w:p>
      <w:pPr>
        <w:pStyle w:val="ListNumber"/>
      </w:pPr>
      <w:r>
        <w:t>Add - Primary creation flow for adding Scripture.</w:t>
      </w:r>
    </w:p>
    <w:p>
      <w:pPr>
        <w:pStyle w:val="ListNumber"/>
      </w:pPr>
      <w:r>
        <w:t>Groups - Group-based memorization, assigned verses, and group progress.</w:t>
      </w:r>
    </w:p>
    <w:p>
      <w:pPr>
        <w:pStyle w:val="ListNumber"/>
      </w:pPr>
      <w:r>
        <w:t>Progress - Analytics, trends, and deeper insights.</w:t>
      </w:r>
    </w:p>
    <w:p>
      <w:pPr/>
      <w:r>
        <w:rPr>
          <w:i w:val="0"/>
        </w:rPr>
        <w:t>Profile access should be available through an avatar icon on the Home screen and should contain account settings and preferences.</w:t>
      </w:r>
    </w:p>
    <w:p>
      <w:pPr/>
      <w:r>
        <w:rPr>
          <w:i w:val="0"/>
        </w:rPr>
        <w:t>Because the personal and group systems are intentionally distinct, the tab structure should reinforce that distinction rather than hiding it behind filters.</w:t>
      </w:r>
    </w:p>
    <w:p>
      <w:pPr>
        <w:pStyle w:val="Heading1"/>
      </w:pPr>
      <w:r>
        <w:t>17. Verse Add Flow (Detailed)</w:t>
      </w:r>
    </w:p>
    <w:p>
      <w:pPr/>
      <w:r>
        <w:rPr>
          <w:i w:val="0"/>
        </w:rPr>
        <w:t>The Add experience must feel effortless while handling complex inputs intelligently. This is one of the most important product surfaces in the app.</w:t>
      </w:r>
    </w:p>
    <w:p>
      <w:pPr>
        <w:pStyle w:val="Heading2"/>
      </w:pPr>
      <w:r>
        <w:t>Entry</w:t>
      </w:r>
    </w:p>
    <w:p>
      <w:pPr>
        <w:pStyle w:val="ListBullet"/>
      </w:pPr>
      <w:r>
        <w:t>User taps the central Add button</w:t>
      </w:r>
    </w:p>
    <w:p>
      <w:pPr>
        <w:pStyle w:val="ListBullet"/>
      </w:pPr>
      <w:r>
        <w:t>Presented with three primary options only: Paste / Type, Search Bible, Import</w:t>
      </w:r>
    </w:p>
    <w:p>
      <w:pPr>
        <w:pStyle w:val="Heading2"/>
      </w:pPr>
      <w:r>
        <w:t>Paste / Type (Primary Path)</w:t>
      </w:r>
    </w:p>
    <w:p>
      <w:pPr>
        <w:pStyle w:val="ListBullet"/>
      </w:pPr>
      <w:r>
        <w:t>User pastes or types text, including messy text if needed</w:t>
      </w:r>
    </w:p>
    <w:p>
      <w:pPr>
        <w:pStyle w:val="ListBullet"/>
      </w:pPr>
      <w:r>
        <w:t>App extracts verse references</w:t>
      </w:r>
    </w:p>
    <w:p>
      <w:pPr>
        <w:pStyle w:val="ListBullet"/>
      </w:pPr>
      <w:r>
        <w:t>App cleans non-relevant content</w:t>
      </w:r>
    </w:p>
    <w:p>
      <w:pPr>
        <w:pStyle w:val="ListBullet"/>
      </w:pPr>
      <w:r>
        <w:t>App resolves references to full Scripture text using the current translation setting</w:t>
      </w:r>
    </w:p>
    <w:p>
      <w:pPr>
        <w:pStyle w:val="ListBullet"/>
      </w:pPr>
      <w:r>
        <w:t>App shows a clean preview of detected passages</w:t>
      </w:r>
    </w:p>
    <w:p>
      <w:pPr/>
      <w:r>
        <w:rPr>
          <w:i w:val="0"/>
        </w:rPr>
        <w:t>This path must be the fastest and most forgiving. The user should feel like he can paste a reference list or notes block and let the app do the heavy lifting.</w:t>
      </w:r>
    </w:p>
    <w:p>
      <w:pPr>
        <w:pStyle w:val="Heading2"/>
      </w:pPr>
      <w:r>
        <w:t>Supported Parse Cases</w:t>
      </w:r>
    </w:p>
    <w:p>
      <w:pPr>
        <w:pStyle w:val="ListBullet"/>
      </w:pPr>
      <w:r>
        <w:t>Single reference</w:t>
      </w:r>
    </w:p>
    <w:p>
      <w:pPr>
        <w:pStyle w:val="ListBullet"/>
      </w:pPr>
      <w:r>
        <w:t>Verse range</w:t>
      </w:r>
    </w:p>
    <w:p>
      <w:pPr>
        <w:pStyle w:val="ListBullet"/>
      </w:pPr>
      <w:r>
        <w:t>Full chapter</w:t>
      </w:r>
    </w:p>
    <w:p>
      <w:pPr>
        <w:pStyle w:val="ListBullet"/>
      </w:pPr>
      <w:r>
        <w:t>Multiple references in one line</w:t>
      </w:r>
    </w:p>
    <w:p>
      <w:pPr>
        <w:pStyle w:val="ListBullet"/>
      </w:pPr>
      <w:r>
        <w:t>Multi-line pasted lists</w:t>
      </w:r>
    </w:p>
    <w:p>
      <w:pPr>
        <w:pStyle w:val="ListBullet"/>
      </w:pPr>
      <w:r>
        <w:t>Messy text containing references</w:t>
      </w:r>
    </w:p>
    <w:p>
      <w:pPr>
        <w:pStyle w:val="Heading2"/>
      </w:pPr>
      <w:r>
        <w:t>Search Bible</w:t>
      </w:r>
    </w:p>
    <w:p>
      <w:pPr>
        <w:pStyle w:val="ListBullet"/>
      </w:pPr>
      <w:r>
        <w:t>Select Book, then Chapter, then Verse or verse range</w:t>
      </w:r>
    </w:p>
    <w:p>
      <w:pPr>
        <w:pStyle w:val="ListBullet"/>
      </w:pPr>
      <w:r>
        <w:t>Support multi-select and ranges</w:t>
      </w:r>
    </w:p>
    <w:p>
      <w:pPr>
        <w:pStyle w:val="ListBullet"/>
      </w:pPr>
      <w:r>
        <w:t>Allow user to combine into one passage or keep as separate verses</w:t>
      </w:r>
    </w:p>
    <w:p>
      <w:pPr>
        <w:pStyle w:val="Heading2"/>
      </w:pPr>
      <w:r>
        <w:t>Import (Advanced)</w:t>
      </w:r>
    </w:p>
    <w:p>
      <w:pPr>
        <w:pStyle w:val="ListBullet"/>
      </w:pPr>
      <w:r>
        <w:t>Voice input with spoken references parsed automatically</w:t>
      </w:r>
    </w:p>
    <w:p>
      <w:pPr>
        <w:pStyle w:val="ListBullet"/>
      </w:pPr>
      <w:r>
        <w:t>CSV upload</w:t>
      </w:r>
    </w:p>
    <w:p>
      <w:pPr>
        <w:pStyle w:val="ListBullet"/>
      </w:pPr>
      <w:r>
        <w:t>Future image or screenshot recognition</w:t>
      </w:r>
    </w:p>
    <w:p>
      <w:pPr>
        <w:pStyle w:val="Heading2"/>
      </w:pPr>
      <w:r>
        <w:t>Post-Add Quick Setup</w:t>
      </w:r>
    </w:p>
    <w:p>
      <w:pPr>
        <w:pStyle w:val="ListBullet"/>
      </w:pPr>
      <w:r>
        <w:t>Folder or category</w:t>
      </w:r>
    </w:p>
    <w:p>
      <w:pPr>
        <w:pStyle w:val="ListBullet"/>
      </w:pPr>
      <w:r>
        <w:t>Destination context when relevant</w:t>
      </w:r>
    </w:p>
    <w:p>
      <w:pPr>
        <w:pStyle w:val="ListBullet"/>
      </w:pPr>
      <w:r>
        <w:t>Combine versus separate behavior when applicable</w:t>
      </w:r>
    </w:p>
    <w:p>
      <w:pPr>
        <w:pStyle w:val="Heading2"/>
      </w:pPr>
      <w:r>
        <w:t>Output</w:t>
      </w:r>
    </w:p>
    <w:p>
      <w:pPr/>
      <w:r>
        <w:rPr>
          <w:i w:val="0"/>
        </w:rPr>
        <w:t>Verses should be created and added in seconds. Default review settings should be applied automatically.</w:t>
      </w:r>
    </w:p>
    <w:p>
      <w:pPr>
        <w:pStyle w:val="Heading2"/>
      </w:pPr>
      <w:r>
        <w:t>Combine versus Separate Logic</w:t>
      </w:r>
    </w:p>
    <w:p>
      <w:pPr/>
      <w:r>
        <w:rPr>
          <w:i w:val="0"/>
        </w:rPr>
        <w:t>When a user adds a verse range such as Romans 12:1-2, the default should be to combine it into one memorization unit. When a user pastes separate comma-separated references, the default should be to keep them separate.</w:t>
      </w:r>
    </w:p>
    <w:p>
      <w:pPr>
        <w:pStyle w:val="Heading2"/>
      </w:pPr>
      <w:r>
        <w:t>Duplicate Handling</w:t>
      </w:r>
    </w:p>
    <w:p>
      <w:pPr/>
      <w:r>
        <w:rPr>
          <w:i w:val="0"/>
        </w:rPr>
        <w:t>If a duplicate is detected, the app should not hard-block the user. Instead, it should show a lightweight warning and allow the user to add anyway, skip, or view the existing item.</w:t>
      </w:r>
    </w:p>
    <w:p>
      <w:pPr>
        <w:pStyle w:val="Heading2"/>
      </w:pPr>
      <w:r>
        <w:t>Error Handling</w:t>
      </w:r>
    </w:p>
    <w:p>
      <w:pPr>
        <w:pStyle w:val="ListBullet"/>
      </w:pPr>
      <w:r>
        <w:t>If parsing fails, show a clear error and preserve the user's input</w:t>
      </w:r>
    </w:p>
    <w:p>
      <w:pPr>
        <w:pStyle w:val="ListBullet"/>
      </w:pPr>
      <w:r>
        <w:t>If only some references are detected, show which succeeded and which failed</w:t>
      </w:r>
    </w:p>
    <w:p>
      <w:pPr>
        <w:pStyle w:val="ListBullet"/>
      </w:pPr>
      <w:r>
        <w:t>If verse data cannot be fetched, allow retry without forcing the user to start over</w:t>
      </w:r>
    </w:p>
    <w:p>
      <w:pPr>
        <w:pStyle w:val="Heading2"/>
      </w:pPr>
      <w:r>
        <w:t>Design Principle</w:t>
      </w:r>
    </w:p>
    <w:p>
      <w:pPr/>
      <w:r>
        <w:rPr>
          <w:i w:val="0"/>
        </w:rPr>
        <w:t>Goal: Paste -&gt; Preview -&gt; Save in under 5 seconds.</w:t>
      </w:r>
    </w:p>
    <w:p>
      <w:pPr>
        <w:pStyle w:val="Heading1"/>
      </w:pPr>
      <w:r>
        <w:t>18. Review Flow and Review Engine (Detailed)</w:t>
      </w:r>
    </w:p>
    <w:p>
      <w:pPr/>
      <w:r>
        <w:rPr>
          <w:i w:val="0"/>
        </w:rPr>
        <w:t>The review experience is fast, flexible, and data-driven. This section supersedes earlier vague concepts and defines the core review engine in concrete terms.</w:t>
      </w:r>
    </w:p>
    <w:p>
      <w:pPr>
        <w:pStyle w:val="Heading2"/>
      </w:pPr>
      <w:r>
        <w:t>Entry Options</w:t>
      </w:r>
    </w:p>
    <w:p>
      <w:pPr>
        <w:pStyle w:val="ListNumber"/>
      </w:pPr>
      <w:r>
        <w:t>Review All - Runs through all verses marked as mastered or otherwise eligible for full refresh.</w:t>
      </w:r>
    </w:p>
    <w:p>
      <w:pPr>
        <w:pStyle w:val="ListNumber"/>
      </w:pPr>
      <w:r>
        <w:t>Smart Review - Automatically selects verses needing the most attention.</w:t>
      </w:r>
    </w:p>
    <w:p>
      <w:pPr>
        <w:pStyle w:val="ListNumber"/>
      </w:pPr>
      <w:r>
        <w:t>Custom Selection - User manually selects verses to review.</w:t>
      </w:r>
    </w:p>
    <w:p>
      <w:pPr>
        <w:pStyle w:val="Heading2"/>
      </w:pPr>
      <w:r>
        <w:t>Method Selection</w:t>
      </w:r>
    </w:p>
    <w:p>
      <w:pPr>
        <w:pStyle w:val="ListBullet"/>
      </w:pPr>
      <w:r>
        <w:t>Flashcards</w:t>
      </w:r>
    </w:p>
    <w:p>
      <w:pPr>
        <w:pStyle w:val="ListBullet"/>
      </w:pPr>
      <w:r>
        <w:t>First-letter typing</w:t>
      </w:r>
    </w:p>
    <w:p>
      <w:pPr>
        <w:pStyle w:val="ListBullet"/>
      </w:pPr>
      <w:r>
        <w:t>Voice recitation</w:t>
      </w:r>
    </w:p>
    <w:p>
      <w:pPr>
        <w:pStyle w:val="ListBullet"/>
      </w:pPr>
      <w:r>
        <w:t>Listening mode</w:t>
      </w:r>
    </w:p>
    <w:p>
      <w:pPr>
        <w:pStyle w:val="ListBullet"/>
      </w:pPr>
      <w:r>
        <w:t>Progressive word hiding</w:t>
      </w:r>
    </w:p>
    <w:p>
      <w:pPr>
        <w:pStyle w:val="Heading2"/>
      </w:pPr>
      <w:r>
        <w:t>Session Types</w:t>
      </w:r>
    </w:p>
    <w:p>
      <w:pPr>
        <w:pStyle w:val="Heading3"/>
      </w:pPr>
      <w:r>
        <w:t>Quick Session</w:t>
      </w:r>
    </w:p>
    <w:p>
      <w:pPr>
        <w:pStyle w:val="ListBullet"/>
      </w:pPr>
      <w:r>
        <w:t>Time-based session designed for a few minutes</w:t>
      </w:r>
    </w:p>
    <w:p>
      <w:pPr>
        <w:pStyle w:val="ListBullet"/>
      </w:pPr>
      <w:r>
        <w:t>Feeds as many verses as possible until time expires</w:t>
      </w:r>
    </w:p>
    <w:p>
      <w:pPr>
        <w:pStyle w:val="ListBullet"/>
      </w:pPr>
      <w:r>
        <w:t>No fixed verse count required</w:t>
      </w:r>
    </w:p>
    <w:p>
      <w:pPr>
        <w:pStyle w:val="Heading3"/>
      </w:pPr>
      <w:r>
        <w:t>Standard Session</w:t>
      </w:r>
    </w:p>
    <w:p>
      <w:pPr>
        <w:pStyle w:val="ListBullet"/>
      </w:pPr>
      <w:r>
        <w:t>Runs until queue is complete or user exits</w:t>
      </w:r>
    </w:p>
    <w:p>
      <w:pPr>
        <w:pStyle w:val="ListBullet"/>
      </w:pPr>
      <w:r>
        <w:t>Can be used with Smart Review, Review All, or Custom Selection</w:t>
      </w:r>
    </w:p>
    <w:p>
      <w:pPr>
        <w:pStyle w:val="Heading2"/>
      </w:pPr>
      <w:r>
        <w:t>Smart Review Algorithm</w:t>
      </w:r>
    </w:p>
    <w:p>
      <w:pPr/>
      <w:r>
        <w:rPr>
          <w:i w:val="0"/>
        </w:rPr>
        <w:t>The Smart Review queue uses a weighted priority system. It is driven primarily by miss frequency, secondarily by confidence, and only lightly by time since last review. Miss frequency should carry the most weight because repeated failure is the clearest signal that attention is needed.</w:t>
      </w:r>
    </w:p>
    <w:p>
      <w:pPr>
        <w:pStyle w:val="Heading2"/>
      </w:pPr>
      <w:r>
        <w:t>Progressive Word Hiding Logic</w:t>
      </w:r>
    </w:p>
    <w:p>
      <w:pPr/>
      <w:r>
        <w:rPr>
          <w:i w:val="0"/>
        </w:rPr>
        <w:t>This mode uses fixed stages rather than adaptive behavior. A verse should progress through a simple sequence such as full visibility, then approximately 25 percent hidden, then 50 percent, then 75 percent, and finally fully hidden. The system should not change the hiding logic dynamically based on performance in the MVP.</w:t>
      </w:r>
    </w:p>
    <w:p>
      <w:pPr>
        <w:pStyle w:val="Heading2"/>
      </w:pPr>
      <w:r>
        <w:t>Accuracy Evaluation</w:t>
      </w:r>
    </w:p>
    <w:p>
      <w:pPr/>
      <w:r>
        <w:rPr>
          <w:i w:val="0"/>
        </w:rPr>
        <w:t>Accuracy evaluation should be lenient rather than brittle. Minor typos, punctuation differences, and small insignificant wording issues should not fail the verse. Major omissions, incorrect key wording, or errors that materially change meaning should count as incorrect.</w:t>
      </w:r>
    </w:p>
    <w:p>
      <w:pPr>
        <w:pStyle w:val="Heading2"/>
      </w:pPr>
      <w:r>
        <w:t>Per-Verse Review Flow</w:t>
      </w:r>
    </w:p>
    <w:p>
      <w:pPr>
        <w:pStyle w:val="ListNumber"/>
      </w:pPr>
      <w:r>
        <w:t>Display the verse according to the selected method.</w:t>
      </w:r>
    </w:p>
    <w:p>
      <w:pPr>
        <w:pStyle w:val="ListNumber"/>
      </w:pPr>
      <w:r>
        <w:t>User attempts recall.</w:t>
      </w:r>
    </w:p>
    <w:p>
      <w:pPr>
        <w:pStyle w:val="ListNumber"/>
      </w:pPr>
      <w:r>
        <w:t>System evaluates accuracy.</w:t>
      </w:r>
    </w:p>
    <w:p>
      <w:pPr>
        <w:pStyle w:val="ListNumber"/>
      </w:pPr>
      <w:r>
        <w:t>Immediate feedback appears, including clear mistakes and the correct wording.</w:t>
      </w:r>
    </w:p>
    <w:p>
      <w:pPr>
        <w:pStyle w:val="ListNumber"/>
      </w:pPr>
      <w:r>
        <w:t>If retry is available, the user may retry.</w:t>
      </w:r>
    </w:p>
    <w:p>
      <w:pPr>
        <w:pStyle w:val="Heading2"/>
      </w:pPr>
      <w:r>
        <w:t>Retry System</w:t>
      </w:r>
    </w:p>
    <w:p>
      <w:pPr>
        <w:pStyle w:val="ListBullet"/>
      </w:pPr>
      <w:r>
        <w:t>Free users receive 1 retry per day</w:t>
      </w:r>
    </w:p>
    <w:p>
      <w:pPr>
        <w:pStyle w:val="ListBullet"/>
      </w:pPr>
      <w:r>
        <w:t>Premium users receive 2 retries per day</w:t>
      </w:r>
    </w:p>
    <w:p>
      <w:pPr>
        <w:pStyle w:val="ListBullet"/>
      </w:pPr>
      <w:r>
        <w:t>Retries do not stack</w:t>
      </w:r>
    </w:p>
    <w:p>
      <w:pPr/>
      <w:r>
        <w:rPr>
          <w:i w:val="0"/>
        </w:rPr>
        <w:t>If retry is used and the verse is still incorrect, or if no retries remain, the verse should be sent to the top of the review queue and marked as higher priority for future review.</w:t>
      </w:r>
    </w:p>
    <w:p>
      <w:pPr>
        <w:pStyle w:val="Heading2"/>
      </w:pPr>
      <w:r>
        <w:t>Mastery Model</w:t>
      </w:r>
    </w:p>
    <w:p>
      <w:pPr/>
      <w:r>
        <w:rPr>
          <w:i w:val="0"/>
        </w:rPr>
        <w:t>Mastery is binary. A verse is either mastered or not mastered. The product intentionally avoids a multi-level mastery ladder such as Learning, Familiar, Strong, and Mastered because that would add noise without enough value.</w:t>
      </w:r>
    </w:p>
    <w:p>
      <w:pPr>
        <w:pStyle w:val="Heading2"/>
      </w:pPr>
      <w:r>
        <w:t>Retention Model</w:t>
      </w:r>
    </w:p>
    <w:p>
      <w:pPr/>
      <w:r>
        <w:rPr>
          <w:i w:val="0"/>
        </w:rPr>
        <w:t>Mastered verses remain mastered. There is no decay score and no artificial drop in mastery status over time. Users can and should continue reviewing mastered verses to keep them fresh, but the system should not pretend that mastery disappears simply because time passed.</w:t>
      </w:r>
    </w:p>
    <w:p>
      <w:pPr>
        <w:pStyle w:val="Heading2"/>
      </w:pPr>
      <w:r>
        <w:t>Completion Screen</w:t>
      </w:r>
    </w:p>
    <w:p>
      <w:pPr>
        <w:pStyle w:val="ListBullet"/>
      </w:pPr>
      <w:r>
        <w:t>Always show accuracy percentage</w:t>
      </w:r>
    </w:p>
    <w:p>
      <w:pPr>
        <w:pStyle w:val="ListBullet"/>
      </w:pPr>
      <w:r>
        <w:t>Always show verses completed</w:t>
      </w:r>
    </w:p>
    <w:p>
      <w:pPr>
        <w:pStyle w:val="ListBullet"/>
      </w:pPr>
      <w:r>
        <w:t>Always show time spent</w:t>
      </w:r>
    </w:p>
    <w:p>
      <w:pPr>
        <w:pStyle w:val="ListBullet"/>
      </w:pPr>
      <w:r>
        <w:t>Optionally allow deeper breakdown such as per-verse performance and mistakes</w:t>
      </w:r>
    </w:p>
    <w:p>
      <w:pPr>
        <w:pStyle w:val="Heading2"/>
      </w:pPr>
      <w:r>
        <w:t>Streak Policy</w:t>
      </w:r>
    </w:p>
    <w:p>
      <w:pPr/>
      <w:r>
        <w:rPr>
          <w:i w:val="0"/>
        </w:rPr>
        <w:t>The app should not use a streak system. There should be no streak rewards or penalties. This is an intentional design decision to avoid pressure-driven usage and to keep the app focused on sincere memorization rather than engagement mechanics.</w:t>
      </w:r>
    </w:p>
    <w:p>
      <w:pPr>
        <w:pStyle w:val="Heading1"/>
      </w:pPr>
      <w:r>
        <w:t>19. Group Feature (Detailed)</w:t>
      </w:r>
    </w:p>
    <w:p>
      <w:pPr/>
      <w:r>
        <w:rPr>
          <w:i w:val="0"/>
        </w:rPr>
        <w:t>The group system is a core differentiator of the app, but it must remain simple. The product intentionally rejects unnecessary role hierarchies and social-platform complexity.</w:t>
      </w:r>
    </w:p>
    <w:p>
      <w:pPr>
        <w:pStyle w:val="Heading2"/>
      </w:pPr>
      <w:r>
        <w:t>Structure</w:t>
      </w:r>
    </w:p>
    <w:p>
      <w:pPr>
        <w:pStyle w:val="ListBullet"/>
      </w:pPr>
      <w:r>
        <w:t>Owner - the person who created the group</w:t>
      </w:r>
    </w:p>
    <w:p>
      <w:pPr>
        <w:pStyle w:val="ListBullet"/>
      </w:pPr>
      <w:r>
        <w:t>Members - everyone else</w:t>
      </w:r>
    </w:p>
    <w:p>
      <w:pPr/>
      <w:r>
        <w:rPr>
          <w:i w:val="0"/>
        </w:rPr>
        <w:t>There are no co-leaders, admins, moderators, or additional roles in the MVP.</w:t>
      </w:r>
    </w:p>
    <w:p>
      <w:pPr>
        <w:pStyle w:val="Heading2"/>
      </w:pPr>
      <w:r>
        <w:t>Owner Capabilities</w:t>
      </w:r>
    </w:p>
    <w:p>
      <w:pPr>
        <w:pStyle w:val="ListBullet"/>
      </w:pPr>
      <w:r>
        <w:t>Create the group</w:t>
      </w:r>
    </w:p>
    <w:p>
      <w:pPr>
        <w:pStyle w:val="ListBullet"/>
      </w:pPr>
      <w:r>
        <w:t>Assign verses to the group</w:t>
      </w:r>
    </w:p>
    <w:p>
      <w:pPr>
        <w:pStyle w:val="ListBullet"/>
      </w:pPr>
      <w:r>
        <w:t>Set due dates</w:t>
      </w:r>
    </w:p>
    <w:p>
      <w:pPr>
        <w:pStyle w:val="ListBullet"/>
      </w:pPr>
      <w:r>
        <w:t>View members</w:t>
      </w:r>
    </w:p>
    <w:p>
      <w:pPr>
        <w:pStyle w:val="ListBullet"/>
      </w:pPr>
      <w:r>
        <w:t>View member progress</w:t>
      </w:r>
    </w:p>
    <w:p>
      <w:pPr>
        <w:pStyle w:val="ListBullet"/>
      </w:pPr>
      <w:r>
        <w:t>Remove members</w:t>
      </w:r>
    </w:p>
    <w:p>
      <w:pPr>
        <w:pStyle w:val="Heading2"/>
      </w:pPr>
      <w:r>
        <w:t>Group Joining System</w:t>
      </w:r>
    </w:p>
    <w:p>
      <w:pPr>
        <w:pStyle w:val="ListBullet"/>
      </w:pPr>
      <w:r>
        <w:t>Invite links</w:t>
      </w:r>
    </w:p>
    <w:p>
      <w:pPr>
        <w:pStyle w:val="ListBullet"/>
      </w:pPr>
      <w:r>
        <w:t>Invite codes</w:t>
      </w:r>
    </w:p>
    <w:p>
      <w:pPr>
        <w:pStyle w:val="ListBullet"/>
      </w:pPr>
      <w:r>
        <w:t>QR codes</w:t>
      </w:r>
    </w:p>
    <w:p>
      <w:pPr>
        <w:pStyle w:val="ListBullet"/>
      </w:pPr>
      <w:r>
        <w:t>Optional email invite later</w:t>
      </w:r>
    </w:p>
    <w:p>
      <w:pPr/>
      <w:r>
        <w:rPr>
          <w:i w:val="0"/>
        </w:rPr>
        <w:t>Joining should be simple enough that a user of any age can join in seconds without confusion.</w:t>
      </w:r>
    </w:p>
    <w:p>
      <w:pPr>
        <w:pStyle w:val="Heading2"/>
      </w:pPr>
      <w:r>
        <w:t>Assignment Model</w:t>
      </w:r>
    </w:p>
    <w:p>
      <w:pPr/>
      <w:r>
        <w:rPr>
          <w:i w:val="0"/>
        </w:rPr>
        <w:t>The owner assigns verses to the group as a straightforward list of verses or passages. There is no complicated assignment framework, no lock or unlock mechanism, and no elaborate workflow system. This is a Scripture memory app, not a project-management platform.</w:t>
      </w:r>
    </w:p>
    <w:p>
      <w:pPr>
        <w:pStyle w:val="Heading2"/>
      </w:pPr>
      <w:r>
        <w:t>Due Dates</w:t>
      </w:r>
    </w:p>
    <w:p>
      <w:pPr/>
      <w:r>
        <w:rPr>
          <w:i w:val="0"/>
        </w:rPr>
        <w:t>Due dates are supported and should be simple to set. They exist to help accountability rather than to create punitive mechanics.</w:t>
      </w:r>
    </w:p>
    <w:p>
      <w:pPr>
        <w:pStyle w:val="Heading2"/>
      </w:pPr>
      <w:r>
        <w:t>Member Progress Definition</w:t>
      </w:r>
    </w:p>
    <w:p>
      <w:pPr/>
      <w:r>
        <w:rPr>
          <w:i w:val="0"/>
        </w:rPr>
        <w:t>For group purposes, a verse counts as complete when it is marked mastered inside the group system.</w:t>
      </w:r>
    </w:p>
    <w:p>
      <w:pPr>
        <w:pStyle w:val="Heading2"/>
      </w:pPr>
      <w:r>
        <w:t>Group Verse Separation</w:t>
      </w:r>
    </w:p>
    <w:p>
      <w:pPr/>
      <w:r>
        <w:rPr>
          <w:i w:val="0"/>
        </w:rPr>
        <w:t>Group verses are not automatically added to the user's personal library. They live in a distinct system with distinct tracking.</w:t>
      </w:r>
    </w:p>
    <w:p>
      <w:pPr>
        <w:pStyle w:val="Heading2"/>
      </w:pPr>
      <w:r>
        <w:t>Late Joiners</w:t>
      </w:r>
    </w:p>
    <w:p>
      <w:pPr/>
      <w:r>
        <w:rPr>
          <w:i w:val="0"/>
        </w:rPr>
        <w:t>If someone joins a group late, the most straightforward and administratively sane default is that he receives all currently assigned verses immediately. This keeps the group dataset coherent even if it increases the burden on late joiners.</w:t>
      </w:r>
    </w:p>
    <w:p>
      <w:pPr>
        <w:pStyle w:val="Heading2"/>
      </w:pPr>
      <w:r>
        <w:t>Leaving a Group</w:t>
      </w:r>
    </w:p>
    <w:p>
      <w:pPr/>
      <w:r>
        <w:rPr>
          <w:i w:val="0"/>
        </w:rPr>
        <w:t>If a user leaves a group, the group-specific progress does not convert into personal verses automatically. The cleanest default is that group-specific progress belongs to that group context.</w:t>
      </w:r>
    </w:p>
    <w:p>
      <w:pPr>
        <w:pStyle w:val="Heading2"/>
      </w:pPr>
      <w:r>
        <w:t>Editing Assignments</w:t>
      </w:r>
    </w:p>
    <w:p>
      <w:pPr/>
      <w:r>
        <w:rPr>
          <w:i w:val="0"/>
        </w:rPr>
        <w:t>The owner should be able to edit assignments when necessary. In the MVP, changes should apply immediately rather than introducing complicated assignment versioning.</w:t>
      </w:r>
    </w:p>
    <w:p>
      <w:pPr>
        <w:pStyle w:val="Heading2"/>
      </w:pPr>
      <w:r>
        <w:t>Group Size Limit</w:t>
      </w:r>
    </w:p>
    <w:p>
      <w:pPr/>
      <w:r>
        <w:rPr>
          <w:i w:val="0"/>
        </w:rPr>
        <w:t>Use a soft cap around 100 users. This is large enough for most practical church or ministry use cases while avoiding premature scaling assumptions.</w:t>
      </w:r>
    </w:p>
    <w:p>
      <w:pPr>
        <w:pStyle w:val="Heading2"/>
      </w:pPr>
      <w:r>
        <w:t>Visibility and Privacy</w:t>
      </w:r>
    </w:p>
    <w:p>
      <w:pPr/>
      <w:r>
        <w:rPr>
          <w:i w:val="0"/>
        </w:rPr>
        <w:t>Profiles are not public. Visibility exists only within the group context. The app is not designed to become a public scoreboard or a bragging platform.</w:t>
      </w:r>
    </w:p>
    <w:p>
      <w:pPr>
        <w:pStyle w:val="Heading2"/>
      </w:pPr>
      <w:r>
        <w:t>Notifications and Communication</w:t>
      </w:r>
    </w:p>
    <w:p>
      <w:pPr>
        <w:pStyle w:val="ListBullet"/>
      </w:pPr>
      <w:r>
        <w:t>Notifications are optional and minimal</w:t>
      </w:r>
    </w:p>
    <w:p>
      <w:pPr>
        <w:pStyle w:val="ListBullet"/>
      </w:pPr>
      <w:r>
        <w:t>They should focus on review due dates and pending assignments</w:t>
      </w:r>
    </w:p>
    <w:p>
      <w:pPr>
        <w:pStyle w:val="ListBullet"/>
      </w:pPr>
      <w:r>
        <w:t>There is no in-app messaging thread</w:t>
      </w:r>
    </w:p>
    <w:p>
      <w:pPr>
        <w:pStyle w:val="ListBullet"/>
      </w:pPr>
      <w:r>
        <w:t>There is no group chat</w:t>
      </w:r>
    </w:p>
    <w:p>
      <w:pPr>
        <w:pStyle w:val="ListBullet"/>
      </w:pPr>
      <w:r>
        <w:t>There is no social feed</w:t>
      </w:r>
    </w:p>
    <w:p>
      <w:pPr>
        <w:pStyle w:val="Heading1"/>
      </w:pPr>
      <w:r>
        <w:t>20. Authentication and Accounts</w:t>
      </w:r>
    </w:p>
    <w:p>
      <w:pPr/>
      <w:r>
        <w:rPr>
          <w:i w:val="0"/>
        </w:rPr>
        <w:t>The app requires user accounts to ensure data persistence, cloud syncing, and group functionality.</w:t>
      </w:r>
    </w:p>
    <w:p>
      <w:pPr>
        <w:pStyle w:val="Heading2"/>
      </w:pPr>
      <w:r>
        <w:t>Supported sign-in methods</w:t>
      </w:r>
    </w:p>
    <w:p>
      <w:pPr>
        <w:pStyle w:val="ListBullet"/>
      </w:pPr>
      <w:r>
        <w:t>Email and password</w:t>
      </w:r>
    </w:p>
    <w:p>
      <w:pPr>
        <w:pStyle w:val="ListBullet"/>
      </w:pPr>
      <w:r>
        <w:t>Sign in with Apple</w:t>
      </w:r>
    </w:p>
    <w:p>
      <w:pPr>
        <w:pStyle w:val="ListBullet"/>
      </w:pPr>
      <w:r>
        <w:t>Sign in with Google</w:t>
      </w:r>
    </w:p>
    <w:p>
      <w:pPr>
        <w:pStyle w:val="Heading2"/>
      </w:pPr>
      <w:r>
        <w:t>Requirements</w:t>
      </w:r>
    </w:p>
    <w:p>
      <w:pPr>
        <w:pStyle w:val="ListBullet"/>
      </w:pPr>
      <w:r>
        <w:t>Account creation is required</w:t>
      </w:r>
    </w:p>
    <w:p>
      <w:pPr>
        <w:pStyle w:val="ListBullet"/>
      </w:pPr>
      <w:r>
        <w:t>All user data is stored securely and synced across devices</w:t>
      </w:r>
    </w:p>
    <w:p>
      <w:pPr>
        <w:pStyle w:val="ListBullet"/>
      </w:pPr>
      <w:r>
        <w:t>Users can access their data from multiple devices</w:t>
      </w:r>
    </w:p>
    <w:p>
      <w:pPr/>
      <w:r>
        <w:rPr>
          <w:i w:val="0"/>
        </w:rPr>
        <w:t>This architecture is necessary for syncing, group participation, and long-term reliability.</w:t>
      </w:r>
    </w:p>
    <w:p>
      <w:pPr>
        <w:pStyle w:val="Heading1"/>
      </w:pPr>
      <w:r>
        <w:t>21. Progress Tracking and Analytics</w:t>
      </w:r>
    </w:p>
    <w:p>
      <w:pPr/>
      <w:r>
        <w:rPr>
          <w:i w:val="0"/>
        </w:rPr>
        <w:t>Progress should not be limited to basic percentages. The app should include highly visual, modern, and insightful analytics, but with sane hierarchy so users are not overwhelmed.</w:t>
      </w:r>
    </w:p>
    <w:p>
      <w:pPr>
        <w:pStyle w:val="Heading2"/>
      </w:pPr>
      <w:r>
        <w:t>Core Progress Metric</w:t>
      </w:r>
    </w:p>
    <w:p>
      <w:pPr/>
      <w:r>
        <w:rPr>
          <w:i w:val="0"/>
        </w:rPr>
        <w:t>The primary metric is Verses Mastered.</w:t>
      </w:r>
    </w:p>
    <w:p>
      <w:pPr>
        <w:pStyle w:val="Heading2"/>
      </w:pPr>
      <w:r>
        <w:t>Basic Layer</w:t>
      </w:r>
    </w:p>
    <w:p>
      <w:pPr>
        <w:pStyle w:val="ListBullet"/>
      </w:pPr>
      <w:r>
        <w:t>Verses mastered</w:t>
      </w:r>
    </w:p>
    <w:p>
      <w:pPr>
        <w:pStyle w:val="ListBullet"/>
      </w:pPr>
      <w:r>
        <w:t>In-progress count</w:t>
      </w:r>
    </w:p>
    <w:p>
      <w:pPr>
        <w:pStyle w:val="ListBullet"/>
      </w:pPr>
      <w:r>
        <w:t>Remaining toward current set</w:t>
      </w:r>
    </w:p>
    <w:p>
      <w:pPr>
        <w:pStyle w:val="ListBullet"/>
      </w:pPr>
      <w:r>
        <w:t>Review stats</w:t>
      </w:r>
    </w:p>
    <w:p>
      <w:pPr>
        <w:pStyle w:val="ListBullet"/>
      </w:pPr>
      <w:r>
        <w:t>Time spent</w:t>
      </w:r>
    </w:p>
    <w:p>
      <w:pPr>
        <w:pStyle w:val="Heading2"/>
      </w:pPr>
      <w:r>
        <w:t>Advanced Layer</w:t>
      </w:r>
    </w:p>
    <w:p>
      <w:pPr>
        <w:pStyle w:val="ListBullet"/>
      </w:pPr>
      <w:r>
        <w:t>Historical performance trends</w:t>
      </w:r>
    </w:p>
    <w:p>
      <w:pPr>
        <w:pStyle w:val="ListBullet"/>
      </w:pPr>
      <w:r>
        <w:t>Retention patterns</w:t>
      </w:r>
    </w:p>
    <w:p>
      <w:pPr>
        <w:pStyle w:val="ListBullet"/>
      </w:pPr>
      <w:r>
        <w:t>Behavioral insights</w:t>
      </w:r>
    </w:p>
    <w:p>
      <w:pPr>
        <w:pStyle w:val="ListBullet"/>
      </w:pPr>
      <w:r>
        <w:t>Group comparisons when appropriate</w:t>
      </w:r>
    </w:p>
    <w:p>
      <w:pPr/>
      <w:r>
        <w:rPr>
          <w:i w:val="0"/>
        </w:rPr>
        <w:t>The user should be able to access deeper insights in the Progress tab. However, the default surface should remain simple and immediately understandable.</w:t>
      </w:r>
    </w:p>
    <w:p>
      <w:pPr>
        <w:pStyle w:val="Heading2"/>
      </w:pPr>
      <w:r>
        <w:t>Interpretive Insights</w:t>
      </w:r>
    </w:p>
    <w:p>
      <w:pPr/>
      <w:r>
        <w:rPr>
          <w:i w:val="0"/>
        </w:rPr>
        <w:t>The product direction includes deeper insights such as when a user tends to forget verses or when the user performs best. These belong in the advanced analytics layer rather than on the default dashboard.</w:t>
      </w:r>
    </w:p>
    <w:p>
      <w:pPr>
        <w:pStyle w:val="Heading2"/>
      </w:pPr>
      <w:r>
        <w:t>Mastery Definition</w:t>
      </w:r>
    </w:p>
    <w:p>
      <w:pPr/>
      <w:r>
        <w:rPr>
          <w:i w:val="0"/>
        </w:rPr>
        <w:t>Although earlier brainstorming allowed for configurable mastery definitions, the later direction simplified mastery itself to a binary state. The implementation should therefore remain careful not to reintroduce unnecessary conceptual complexity.</w:t>
      </w:r>
    </w:p>
    <w:p>
      <w:pPr>
        <w:pStyle w:val="Heading1"/>
      </w:pPr>
      <w:r>
        <w:t>22. Offline Mode and Sync</w:t>
      </w:r>
    </w:p>
    <w:p>
      <w:pPr>
        <w:pStyle w:val="Heading2"/>
      </w:pPr>
      <w:r>
        <w:t>Offline Capabilities</w:t>
      </w:r>
    </w:p>
    <w:p>
      <w:pPr>
        <w:pStyle w:val="ListBullet"/>
      </w:pPr>
      <w:r>
        <w:t>Review verses offline</w:t>
      </w:r>
    </w:p>
    <w:p>
      <w:pPr>
        <w:pStyle w:val="ListBullet"/>
      </w:pPr>
      <w:r>
        <w:t>Add verses offline</w:t>
      </w:r>
    </w:p>
    <w:p>
      <w:pPr>
        <w:pStyle w:val="Heading2"/>
      </w:pPr>
      <w:r>
        <w:t>Sync Model</w:t>
      </w:r>
    </w:p>
    <w:p>
      <w:pPr>
        <w:pStyle w:val="ListBullet"/>
      </w:pPr>
      <w:r>
        <w:t>Automatic sync</w:t>
      </w:r>
    </w:p>
    <w:p>
      <w:pPr>
        <w:pStyle w:val="ListBullet"/>
      </w:pPr>
      <w:r>
        <w:t>Real-time synchronization when connection returns</w:t>
      </w:r>
    </w:p>
    <w:p>
      <w:pPr>
        <w:pStyle w:val="ListBullet"/>
      </w:pPr>
      <w:r>
        <w:t>No manual sync button</w:t>
      </w:r>
    </w:p>
    <w:p>
      <w:pPr/>
      <w:r>
        <w:rPr>
          <w:i w:val="0"/>
        </w:rPr>
        <w:t>Offline capability is important because memorization often happens while commuting, traveling, or away from a strong connection.</w:t>
      </w:r>
    </w:p>
    <w:p>
      <w:pPr>
        <w:pStyle w:val="Heading1"/>
      </w:pPr>
      <w:r>
        <w:t>23. Notifications</w:t>
      </w:r>
    </w:p>
    <w:p>
      <w:pPr/>
      <w:r>
        <w:rPr>
          <w:i w:val="0"/>
        </w:rPr>
        <w:t>Notifications should default to ON, but their scope should remain minimal and useful.</w:t>
      </w:r>
    </w:p>
    <w:p>
      <w:pPr>
        <w:pStyle w:val="ListBullet"/>
      </w:pPr>
      <w:r>
        <w:t>Review reminders when review is actually due</w:t>
      </w:r>
    </w:p>
    <w:p>
      <w:pPr>
        <w:pStyle w:val="ListBullet"/>
      </w:pPr>
      <w:r>
        <w:t>Assignment reminders for group verses when relevant</w:t>
      </w:r>
    </w:p>
    <w:p>
      <w:pPr>
        <w:pStyle w:val="ListBullet"/>
      </w:pPr>
      <w:r>
        <w:t>No spam</w:t>
      </w:r>
    </w:p>
    <w:p>
      <w:pPr>
        <w:pStyle w:val="ListBullet"/>
      </w:pPr>
      <w:r>
        <w:t>No artificial engagement notifications</w:t>
      </w:r>
    </w:p>
    <w:p>
      <w:pPr>
        <w:pStyle w:val="Heading1"/>
      </w:pPr>
      <w:r>
        <w:t>24. Sharing and Data Export</w:t>
      </w:r>
    </w:p>
    <w:p>
      <w:pPr>
        <w:pStyle w:val="Heading2"/>
      </w:pPr>
      <w:r>
        <w:t>Verse Sharing</w:t>
      </w:r>
    </w:p>
    <w:p>
      <w:pPr>
        <w:pStyle w:val="ListBullet"/>
      </w:pPr>
      <w:r>
        <w:t>Free users can share plain text</w:t>
      </w:r>
    </w:p>
    <w:p>
      <w:pPr>
        <w:pStyle w:val="ListBullet"/>
      </w:pPr>
      <w:r>
        <w:t>Premium users can share plain text and styled images</w:t>
      </w:r>
    </w:p>
    <w:p>
      <w:pPr>
        <w:pStyle w:val="Heading2"/>
      </w:pPr>
      <w:r>
        <w:t>Data Export</w:t>
      </w:r>
    </w:p>
    <w:p>
      <w:pPr>
        <w:pStyle w:val="ListBullet"/>
      </w:pPr>
      <w:r>
        <w:t>CSV export</w:t>
      </w:r>
    </w:p>
    <w:p>
      <w:pPr>
        <w:pStyle w:val="ListBullet"/>
      </w:pPr>
      <w:r>
        <w:t>Plain text export</w:t>
      </w:r>
    </w:p>
    <w:p>
      <w:pPr/>
      <w:r>
        <w:rPr>
          <w:i w:val="0"/>
        </w:rPr>
        <w:t>PDF export is intentionally omitted because it adds complexity without enough value for the initial product direction.</w:t>
      </w:r>
    </w:p>
    <w:p>
      <w:pPr>
        <w:pStyle w:val="Heading1"/>
      </w:pPr>
      <w:r>
        <w:t>25. Security and Privacy</w:t>
      </w:r>
    </w:p>
    <w:p>
      <w:pPr>
        <w:pStyle w:val="ListBullet"/>
      </w:pPr>
      <w:r>
        <w:t>All data private by default</w:t>
      </w:r>
    </w:p>
    <w:p>
      <w:pPr>
        <w:pStyle w:val="ListBullet"/>
      </w:pPr>
      <w:r>
        <w:t>No public profiles</w:t>
      </w:r>
    </w:p>
    <w:p>
      <w:pPr>
        <w:pStyle w:val="ListBullet"/>
      </w:pPr>
      <w:r>
        <w:t>No public discovery system</w:t>
      </w:r>
    </w:p>
    <w:p>
      <w:pPr>
        <w:pStyle w:val="ListBullet"/>
      </w:pPr>
      <w:r>
        <w:t>Profiles are only visible in group contexts</w:t>
      </w:r>
    </w:p>
    <w:p>
      <w:pPr/>
      <w:r>
        <w:rPr>
          <w:i w:val="0"/>
        </w:rPr>
        <w:t>The product should not become a vanity platform for showing off memorization totals. Privacy and seriousness of purpose matter here.</w:t>
      </w:r>
    </w:p>
    <w:p>
      <w:pPr>
        <w:pStyle w:val="Heading1"/>
      </w:pPr>
      <w:r>
        <w:t>26. UI Style Details</w:t>
      </w:r>
    </w:p>
    <w:p>
      <w:pPr/>
      <w:r>
        <w:rPr>
          <w:i w:val="0"/>
        </w:rPr>
        <w:t>The desired visual direction is modern, glassy, subtle, premium, and clearly native to Apple's ecosystem.</w:t>
      </w:r>
    </w:p>
    <w:p>
      <w:pPr>
        <w:pStyle w:val="ListBullet"/>
      </w:pPr>
      <w:r>
        <w:t>Rounded cards rather than sharp hard-edged blocks</w:t>
      </w:r>
    </w:p>
    <w:p>
      <w:pPr>
        <w:pStyle w:val="ListBullet"/>
      </w:pPr>
      <w:r>
        <w:t>Subtle glassmorphism rather than heavy gimmicky translucency</w:t>
      </w:r>
    </w:p>
    <w:p>
      <w:pPr>
        <w:pStyle w:val="ListBullet"/>
      </w:pPr>
      <w:r>
        <w:t>Great color palettes with restraint</w:t>
      </w:r>
    </w:p>
    <w:p>
      <w:pPr>
        <w:pStyle w:val="ListBullet"/>
      </w:pPr>
      <w:r>
        <w:t>Fast, modern interaction feel</w:t>
      </w:r>
    </w:p>
    <w:p>
      <w:pPr>
        <w:pStyle w:val="ListBullet"/>
      </w:pPr>
      <w:r>
        <w:t>Strong visual distinction between Scripture typography and interface typography</w:t>
      </w:r>
    </w:p>
    <w:p>
      <w:pPr/>
      <w:r>
        <w:rPr>
          <w:i w:val="0"/>
        </w:rPr>
        <w:t>The Dwell app is a useful reference point for the standard of beauty and polish expected here, though Anchored should remain its own product.</w:t>
      </w:r>
    </w:p>
    <w:p>
      <w:pPr>
        <w:pStyle w:val="Heading1"/>
      </w:pPr>
      <w:r>
        <w:t>27. Performance Constraints</w:t>
      </w:r>
    </w:p>
    <w:p>
      <w:pPr/>
      <w:r>
        <w:rPr>
          <w:i w:val="0"/>
        </w:rPr>
        <w:t>The product should support a soft cap of approximately 1,000 verses per user.</w:t>
      </w:r>
    </w:p>
    <w:p>
      <w:pPr/>
      <w:r>
        <w:rPr>
          <w:i w:val="0"/>
        </w:rPr>
        <w:t>The cap is not necessarily a hard product statement forever. It is a practical boundary for early product and technical planning. If a user surpasses that threshold, that should be treated as a notable power-user event rather than a day-one engineering requirement to optimize for limitless scale.</w:t>
      </w:r>
    </w:p>
    <w:p>
      <w:pPr>
        <w:pStyle w:val="Heading1"/>
      </w:pPr>
      <w:r>
        <w:t>28. Admin and Backend Tools</w:t>
      </w:r>
    </w:p>
    <w:p>
      <w:pPr/>
      <w:r>
        <w:rPr>
          <w:i w:val="0"/>
        </w:rPr>
        <w:t>The developer needs operational control beyond what a local app project provides.</w:t>
      </w:r>
    </w:p>
    <w:p>
      <w:pPr>
        <w:pStyle w:val="ListBullet"/>
      </w:pPr>
      <w:r>
        <w:t>View users</w:t>
      </w:r>
    </w:p>
    <w:p>
      <w:pPr>
        <w:pStyle w:val="ListBullet"/>
      </w:pPr>
      <w:r>
        <w:t>Manage users when issues arise</w:t>
      </w:r>
    </w:p>
    <w:p>
      <w:pPr>
        <w:pStyle w:val="ListBullet"/>
      </w:pPr>
      <w:r>
        <w:t>Feature and manage curated verse collections</w:t>
      </w:r>
    </w:p>
    <w:p>
      <w:pPr>
        <w:pStyle w:val="ListBullet"/>
      </w:pPr>
      <w:r>
        <w:t>View app analytics</w:t>
      </w:r>
    </w:p>
    <w:p>
      <w:pPr>
        <w:pStyle w:val="ListBullet"/>
      </w:pPr>
      <w:r>
        <w:t>Maintain internal control over content and operations</w:t>
      </w:r>
    </w:p>
    <w:p>
      <w:pPr/>
      <w:r>
        <w:rPr>
          <w:i w:val="0"/>
        </w:rPr>
        <w:t>These functions require backend infrastructure and an admin surface. They do not appear automatically because the app is built in Xcode.</w:t>
      </w:r>
    </w:p>
    <w:p>
      <w:pPr>
        <w:pStyle w:val="Heading1"/>
      </w:pPr>
      <w:r>
        <w:t>29. Content Strategy</w:t>
      </w:r>
    </w:p>
    <w:p>
      <w:pPr>
        <w:pStyle w:val="Heading2"/>
      </w:pPr>
      <w:r>
        <w:t>Initial strategy</w:t>
      </w:r>
    </w:p>
    <w:p>
      <w:pPr/>
      <w:r>
        <w:rPr>
          <w:i w:val="0"/>
        </w:rPr>
        <w:t>Curated verse packs such as Romans Road or Top 100 Verses can be created directly by the developer in the early life of the product.</w:t>
      </w:r>
    </w:p>
    <w:p>
      <w:pPr>
        <w:pStyle w:val="Heading2"/>
      </w:pPr>
      <w:r>
        <w:t>Future strategy</w:t>
      </w:r>
    </w:p>
    <w:p>
      <w:pPr/>
      <w:r>
        <w:rPr>
          <w:i w:val="0"/>
        </w:rPr>
        <w:t>If the app grows substantially, the platform can later support externally curated collections from pastors, ministries, or other creators. That is a future-phase content model, not an MVP requirement.</w:t>
      </w:r>
    </w:p>
    <w:p>
      <w:pPr>
        <w:pStyle w:val="Heading1"/>
      </w:pPr>
      <w:r>
        <w:t>30. Onboarding and Starter Content</w:t>
      </w:r>
    </w:p>
    <w:p>
      <w:pPr>
        <w:pStyle w:val="Heading2"/>
      </w:pPr>
      <w:r>
        <w:t>Onboarding</w:t>
      </w:r>
    </w:p>
    <w:p>
      <w:pPr/>
      <w:r>
        <w:rPr>
          <w:i w:val="0"/>
        </w:rPr>
        <w:t>The MVP should prioritize immediate use over forced onboarding. A new user should be able to enter the app and start using it quickly.</w:t>
      </w:r>
    </w:p>
    <w:p>
      <w:pPr/>
      <w:r>
        <w:rPr>
          <w:i w:val="0"/>
        </w:rPr>
        <w:t>In a later version, guided onboarding and short interactive tutorials can be added.</w:t>
      </w:r>
    </w:p>
    <w:p>
      <w:pPr>
        <w:pStyle w:val="Heading2"/>
      </w:pPr>
      <w:r>
        <w:t>Starter Content</w:t>
      </w:r>
    </w:p>
    <w:p>
      <w:pPr/>
      <w:r>
        <w:rPr>
          <w:i w:val="0"/>
        </w:rPr>
        <w:t>The app should ship with a small number of starter verses, approximately three, so a new user can immediately see what the app looks like when populated. These starter verses should be deletable.</w:t>
      </w:r>
    </w:p>
    <w:p>
      <w:pPr>
        <w:pStyle w:val="Heading1"/>
      </w:pPr>
      <w:r>
        <w:t>31. Platform Scope</w:t>
      </w:r>
    </w:p>
    <w:p>
      <w:pPr/>
      <w:r>
        <w:rPr>
          <w:i w:val="0"/>
        </w:rPr>
        <w:t>iOS only for the initial version. Android is planned for the future, but it should not divide focus early.</w:t>
      </w:r>
    </w:p>
    <w:p>
      <w:pPr>
        <w:pStyle w:val="Heading1"/>
      </w:pPr>
      <w:r>
        <w:t>32. App Name</w:t>
      </w:r>
    </w:p>
    <w:p>
      <w:pPr/>
      <w:r>
        <w:rPr>
          <w:i w:val="0"/>
        </w:rPr>
        <w:t>The working app name for Version 1 is Anchored. The name can be revisited later if needed, but it is sufficient and appropriate for the current phase.</w:t>
      </w:r>
    </w:p>
    <w:p>
      <w:pPr>
        <w:pStyle w:val="Heading1"/>
      </w:pPr>
      <w:r>
        <w:t>33. Practical Build Sequencing Note</w:t>
      </w:r>
    </w:p>
    <w:p>
      <w:pPr/>
      <w:r>
        <w:rPr>
          <w:i w:val="0"/>
        </w:rPr>
        <w:t>Although this specification captures the broad product direction in detail, the first actual development phase should be narrower. The practical first build should prove the core loop before advanced systems are layered on top.</w:t>
      </w:r>
    </w:p>
    <w:p>
      <w:pPr>
        <w:pStyle w:val="ListBullet"/>
      </w:pPr>
      <w:r>
        <w:t>Add a verse</w:t>
      </w:r>
    </w:p>
    <w:p>
      <w:pPr>
        <w:pStyle w:val="ListBullet"/>
      </w:pPr>
      <w:r>
        <w:t>Store it cleanly</w:t>
      </w:r>
    </w:p>
    <w:p>
      <w:pPr>
        <w:pStyle w:val="ListBullet"/>
      </w:pPr>
      <w:r>
        <w:t>Display it beautifully</w:t>
      </w:r>
    </w:p>
    <w:p>
      <w:pPr>
        <w:pStyle w:val="ListBullet"/>
      </w:pPr>
      <w:r>
        <w:t>Review it through a simple method</w:t>
      </w:r>
    </w:p>
    <w:p>
      <w:pPr>
        <w:pStyle w:val="ListBullet"/>
      </w:pPr>
      <w:r>
        <w:t>Mark it mastered or not mastered</w:t>
      </w:r>
    </w:p>
    <w:p>
      <w:pPr/>
      <w:r>
        <w:rPr>
          <w:i w:val="0"/>
        </w:rPr>
        <w:t>Groups, analytics depth, and advanced logic belong in the product roadmap, but the earliest coded version should validate the core experience first. That does not shrink the product vision; it merely prevents building the wrong thing in the wrong order.</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Anchored - Bible Memory App Master Product Specification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213555"/>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135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E66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